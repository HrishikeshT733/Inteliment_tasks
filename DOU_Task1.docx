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9148" w14:textId="2FB254AE" w:rsidR="00877B67" w:rsidRPr="002B042F" w:rsidRDefault="00000000" w:rsidP="002B042F">
      <w:pPr>
        <w:pStyle w:val="Title"/>
        <w:pBdr>
          <w:bottom w:val="single" w:sz="8" w:space="17" w:color="4F81BD" w:themeColor="accent1"/>
        </w:pBdr>
        <w:rPr>
          <w:rFonts w:cstheme="majorHAnsi"/>
        </w:rPr>
      </w:pPr>
      <w:r w:rsidRPr="002B042F">
        <w:rPr>
          <w:rFonts w:cstheme="majorHAnsi"/>
        </w:rPr>
        <w:t xml:space="preserve">Angular Basics </w:t>
      </w:r>
    </w:p>
    <w:p w14:paraId="65EC4E85" w14:textId="6B26CC5A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1. What is Angular?</w:t>
      </w:r>
      <w:r w:rsidRPr="00831090">
        <w:rPr>
          <w:rFonts w:asciiTheme="majorHAnsi" w:hAnsiTheme="majorHAnsi" w:cstheme="majorHAnsi"/>
          <w:sz w:val="28"/>
          <w:szCs w:val="28"/>
        </w:rPr>
        <w:br/>
        <w:t xml:space="preserve">Angular is a framework used to build web applications. It helps us create fast and organized front-end apps using </w:t>
      </w:r>
      <w:proofErr w:type="spellStart"/>
      <w:proofErr w:type="gramStart"/>
      <w:r w:rsidRPr="00831090">
        <w:rPr>
          <w:rFonts w:asciiTheme="majorHAnsi" w:hAnsiTheme="majorHAnsi" w:cstheme="majorHAnsi"/>
          <w:sz w:val="28"/>
          <w:szCs w:val="28"/>
        </w:rPr>
        <w:t>components.</w:t>
      </w:r>
      <w:r w:rsidR="0055649A" w:rsidRPr="00831090">
        <w:rPr>
          <w:rFonts w:asciiTheme="majorHAnsi" w:hAnsiTheme="majorHAnsi" w:cstheme="majorHAnsi"/>
          <w:sz w:val="28"/>
          <w:szCs w:val="28"/>
        </w:rPr>
        <w:t>Its</w:t>
      </w:r>
      <w:proofErr w:type="spellEnd"/>
      <w:proofErr w:type="gramEnd"/>
      <w:r w:rsidR="0055649A" w:rsidRPr="00831090">
        <w:rPr>
          <w:rFonts w:asciiTheme="majorHAnsi" w:hAnsiTheme="majorHAnsi" w:cstheme="majorHAnsi"/>
          <w:sz w:val="28"/>
          <w:szCs w:val="28"/>
        </w:rPr>
        <w:t xml:space="preserve"> a Single Page Application</w:t>
      </w:r>
    </w:p>
    <w:p w14:paraId="5C654002" w14:textId="77777777" w:rsidR="0055649A" w:rsidRPr="00831090" w:rsidRDefault="0055649A">
      <w:pPr>
        <w:rPr>
          <w:rFonts w:asciiTheme="majorHAnsi" w:hAnsiTheme="majorHAnsi" w:cstheme="majorHAnsi"/>
          <w:sz w:val="28"/>
          <w:szCs w:val="28"/>
        </w:rPr>
      </w:pPr>
    </w:p>
    <w:p w14:paraId="358D3C94" w14:textId="417FCA63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2. How Angular App Starts</w:t>
      </w:r>
      <w:r w:rsidRPr="00831090">
        <w:rPr>
          <w:rFonts w:asciiTheme="majorHAnsi" w:hAnsiTheme="majorHAnsi" w:cstheme="majorHAnsi"/>
          <w:sz w:val="28"/>
          <w:szCs w:val="28"/>
        </w:rPr>
        <w:br/>
        <w:t>Angular app starts from main.ts → loads AppModule → then AppComponent is displayed in index.html.</w:t>
      </w:r>
      <w:r w:rsidR="0055649A" w:rsidRPr="00831090">
        <w:rPr>
          <w:rFonts w:asciiTheme="majorHAnsi" w:hAnsiTheme="majorHAnsi" w:cstheme="majorHAnsi"/>
          <w:sz w:val="28"/>
          <w:szCs w:val="28"/>
        </w:rPr>
        <w:br/>
        <w:t xml:space="preserve">command use in terminal to </w:t>
      </w:r>
      <w:proofErr w:type="gramStart"/>
      <w:r w:rsidR="0055649A" w:rsidRPr="00831090">
        <w:rPr>
          <w:rFonts w:asciiTheme="majorHAnsi" w:hAnsiTheme="majorHAnsi" w:cstheme="majorHAnsi"/>
          <w:sz w:val="28"/>
          <w:szCs w:val="28"/>
        </w:rPr>
        <w:t>start :</w:t>
      </w:r>
      <w:proofErr w:type="gramEnd"/>
      <w:r w:rsidR="0055649A" w:rsidRPr="00831090">
        <w:rPr>
          <w:rFonts w:asciiTheme="majorHAnsi" w:hAnsiTheme="majorHAnsi" w:cstheme="majorHAnsi"/>
          <w:sz w:val="28"/>
          <w:szCs w:val="28"/>
        </w:rPr>
        <w:t xml:space="preserve"> ng serve</w:t>
      </w:r>
    </w:p>
    <w:p w14:paraId="0659C1B3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3. Important Files</w:t>
      </w:r>
      <w:r w:rsidRPr="00831090">
        <w:rPr>
          <w:rFonts w:asciiTheme="majorHAnsi" w:hAnsiTheme="majorHAnsi" w:cstheme="majorHAnsi"/>
          <w:sz w:val="28"/>
          <w:szCs w:val="28"/>
        </w:rPr>
        <w:br/>
        <w:t>- main.ts: entry point</w:t>
      </w:r>
      <w:r w:rsidRPr="00831090">
        <w:rPr>
          <w:rFonts w:asciiTheme="majorHAnsi" w:hAnsiTheme="majorHAnsi" w:cstheme="majorHAnsi"/>
          <w:sz w:val="28"/>
          <w:szCs w:val="28"/>
        </w:rPr>
        <w:br/>
        <w:t xml:space="preserve">- </w:t>
      </w:r>
      <w:proofErr w:type="gramStart"/>
      <w:r w:rsidRPr="00831090">
        <w:rPr>
          <w:rFonts w:asciiTheme="majorHAnsi" w:hAnsiTheme="majorHAnsi" w:cstheme="majorHAnsi"/>
          <w:sz w:val="28"/>
          <w:szCs w:val="28"/>
        </w:rPr>
        <w:t>app.module</w:t>
      </w:r>
      <w:proofErr w:type="gramEnd"/>
      <w:r w:rsidRPr="00831090">
        <w:rPr>
          <w:rFonts w:asciiTheme="majorHAnsi" w:hAnsiTheme="majorHAnsi" w:cstheme="majorHAnsi"/>
          <w:sz w:val="28"/>
          <w:szCs w:val="28"/>
        </w:rPr>
        <w:t>.ts: main module</w:t>
      </w:r>
      <w:r w:rsidRPr="00831090">
        <w:rPr>
          <w:rFonts w:asciiTheme="majorHAnsi" w:hAnsiTheme="majorHAnsi" w:cstheme="majorHAnsi"/>
          <w:sz w:val="28"/>
          <w:szCs w:val="28"/>
        </w:rPr>
        <w:br/>
        <w:t xml:space="preserve">- </w:t>
      </w:r>
      <w:proofErr w:type="gramStart"/>
      <w:r w:rsidRPr="00831090">
        <w:rPr>
          <w:rFonts w:asciiTheme="majorHAnsi" w:hAnsiTheme="majorHAnsi" w:cstheme="majorHAnsi"/>
          <w:sz w:val="28"/>
          <w:szCs w:val="28"/>
        </w:rPr>
        <w:t>app.component</w:t>
      </w:r>
      <w:proofErr w:type="gramEnd"/>
      <w:r w:rsidRPr="00831090">
        <w:rPr>
          <w:rFonts w:asciiTheme="majorHAnsi" w:hAnsiTheme="majorHAnsi" w:cstheme="majorHAnsi"/>
          <w:sz w:val="28"/>
          <w:szCs w:val="28"/>
        </w:rPr>
        <w:t>.ts: main component</w:t>
      </w:r>
      <w:r w:rsidRPr="00831090">
        <w:rPr>
          <w:rFonts w:asciiTheme="majorHAnsi" w:hAnsiTheme="majorHAnsi" w:cstheme="majorHAnsi"/>
          <w:sz w:val="28"/>
          <w:szCs w:val="28"/>
        </w:rPr>
        <w:br/>
        <w:t>- index.html: main HTML page</w:t>
      </w:r>
    </w:p>
    <w:p w14:paraId="3C68B1E4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4. Components</w:t>
      </w:r>
      <w:r w:rsidRPr="00831090">
        <w:rPr>
          <w:rFonts w:asciiTheme="majorHAnsi" w:hAnsiTheme="majorHAnsi" w:cstheme="majorHAnsi"/>
          <w:sz w:val="28"/>
          <w:szCs w:val="28"/>
        </w:rPr>
        <w:br/>
        <w:t>Components are the building blocks of Angular. Each component has HTML, CSS, and TypeScript logic.</w:t>
      </w:r>
    </w:p>
    <w:p w14:paraId="177D44B5" w14:textId="79E21B08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5. Selector</w:t>
      </w:r>
      <w:r w:rsidRPr="00831090">
        <w:rPr>
          <w:rFonts w:asciiTheme="majorHAnsi" w:hAnsiTheme="majorHAnsi" w:cstheme="majorHAnsi"/>
          <w:sz w:val="28"/>
          <w:szCs w:val="28"/>
        </w:rPr>
        <w:br/>
        <w:t>Selector is used to display a component in HTML.</w:t>
      </w:r>
      <w:r w:rsidR="0055649A" w:rsidRPr="00831090">
        <w:rPr>
          <w:rFonts w:asciiTheme="majorHAnsi" w:hAnsiTheme="majorHAnsi" w:cstheme="majorHAnsi"/>
          <w:sz w:val="28"/>
          <w:szCs w:val="28"/>
        </w:rPr>
        <w:t xml:space="preserve"> We can change selector </w:t>
      </w:r>
      <w:proofErr w:type="gramStart"/>
      <w:r w:rsidR="0055649A" w:rsidRPr="00831090">
        <w:rPr>
          <w:rFonts w:asciiTheme="majorHAnsi" w:hAnsiTheme="majorHAnsi" w:cstheme="majorHAnsi"/>
          <w:sz w:val="28"/>
          <w:szCs w:val="28"/>
        </w:rPr>
        <w:t>name as of</w:t>
      </w:r>
      <w:proofErr w:type="gramEnd"/>
      <w:r w:rsidR="0055649A" w:rsidRPr="00831090">
        <w:rPr>
          <w:rFonts w:asciiTheme="majorHAnsi" w:hAnsiTheme="majorHAnsi" w:cstheme="majorHAnsi"/>
          <w:sz w:val="28"/>
          <w:szCs w:val="28"/>
        </w:rPr>
        <w:t xml:space="preserve"> our requirements</w:t>
      </w:r>
      <w:r w:rsidRPr="00831090">
        <w:rPr>
          <w:rFonts w:asciiTheme="majorHAnsi" w:hAnsiTheme="majorHAnsi" w:cstheme="majorHAnsi"/>
          <w:sz w:val="28"/>
          <w:szCs w:val="28"/>
        </w:rPr>
        <w:t xml:space="preserve"> Example: &lt;app-root&gt;&lt;/app-root&gt;</w:t>
      </w:r>
    </w:p>
    <w:p w14:paraId="3BC1952B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6. Services</w:t>
      </w:r>
      <w:r w:rsidRPr="00831090">
        <w:rPr>
          <w:rFonts w:asciiTheme="majorHAnsi" w:hAnsiTheme="majorHAnsi" w:cstheme="majorHAnsi"/>
          <w:sz w:val="28"/>
          <w:szCs w:val="28"/>
        </w:rPr>
        <w:br/>
        <w:t xml:space="preserve">Services are used to share data and logic between components. </w:t>
      </w:r>
      <w:proofErr w:type="gramStart"/>
      <w:r w:rsidRPr="00831090">
        <w:rPr>
          <w:rFonts w:asciiTheme="majorHAnsi" w:hAnsiTheme="majorHAnsi" w:cstheme="majorHAnsi"/>
          <w:sz w:val="28"/>
          <w:szCs w:val="28"/>
        </w:rPr>
        <w:t>Helps</w:t>
      </w:r>
      <w:proofErr w:type="gramEnd"/>
      <w:r w:rsidRPr="00831090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831090">
        <w:rPr>
          <w:rFonts w:asciiTheme="majorHAnsi" w:hAnsiTheme="majorHAnsi" w:cstheme="majorHAnsi"/>
          <w:sz w:val="28"/>
          <w:szCs w:val="28"/>
        </w:rPr>
        <w:t>in</w:t>
      </w:r>
      <w:proofErr w:type="gramEnd"/>
      <w:r w:rsidRPr="00831090">
        <w:rPr>
          <w:rFonts w:asciiTheme="majorHAnsi" w:hAnsiTheme="majorHAnsi" w:cstheme="majorHAnsi"/>
          <w:sz w:val="28"/>
          <w:szCs w:val="28"/>
        </w:rPr>
        <w:t xml:space="preserve"> clean and reusable code.</w:t>
      </w:r>
    </w:p>
    <w:p w14:paraId="0C845C0E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7. Observables</w:t>
      </w:r>
      <w:r w:rsidRPr="00831090">
        <w:rPr>
          <w:rFonts w:asciiTheme="majorHAnsi" w:hAnsiTheme="majorHAnsi" w:cstheme="majorHAnsi"/>
          <w:sz w:val="28"/>
          <w:szCs w:val="28"/>
        </w:rPr>
        <w:br/>
        <w:t>Used to handle async data. Commonly used with services to pass data between components.</w:t>
      </w:r>
    </w:p>
    <w:p w14:paraId="4CCC38DC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lastRenderedPageBreak/>
        <w:t>8. Data Binding Types</w:t>
      </w:r>
      <w:r w:rsidRPr="00831090">
        <w:rPr>
          <w:rFonts w:asciiTheme="majorHAnsi" w:hAnsiTheme="majorHAnsi" w:cstheme="majorHAnsi"/>
          <w:sz w:val="28"/>
          <w:szCs w:val="28"/>
        </w:rPr>
        <w:br/>
        <w:t>- Interpolation: {{data}}</w:t>
      </w:r>
      <w:r w:rsidRPr="00831090">
        <w:rPr>
          <w:rFonts w:asciiTheme="majorHAnsi" w:hAnsiTheme="majorHAnsi" w:cstheme="majorHAnsi"/>
          <w:sz w:val="28"/>
          <w:szCs w:val="28"/>
        </w:rPr>
        <w:br/>
        <w:t>- Property Binding: [value]</w:t>
      </w:r>
      <w:r w:rsidRPr="00831090">
        <w:rPr>
          <w:rFonts w:asciiTheme="majorHAnsi" w:hAnsiTheme="majorHAnsi" w:cstheme="majorHAnsi"/>
          <w:sz w:val="28"/>
          <w:szCs w:val="28"/>
        </w:rPr>
        <w:br/>
        <w:t>- Event Binding: (click)</w:t>
      </w:r>
      <w:r w:rsidRPr="00831090">
        <w:rPr>
          <w:rFonts w:asciiTheme="majorHAnsi" w:hAnsiTheme="majorHAnsi" w:cstheme="majorHAnsi"/>
          <w:sz w:val="28"/>
          <w:szCs w:val="28"/>
        </w:rPr>
        <w:br/>
        <w:t>- Two-way Binding: [(ngModel)]</w:t>
      </w:r>
    </w:p>
    <w:p w14:paraId="51AE3D77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9. String Interpolation</w:t>
      </w:r>
      <w:r w:rsidRPr="00831090">
        <w:rPr>
          <w:rFonts w:asciiTheme="majorHAnsi" w:hAnsiTheme="majorHAnsi" w:cstheme="majorHAnsi"/>
          <w:sz w:val="28"/>
          <w:szCs w:val="28"/>
        </w:rPr>
        <w:br/>
        <w:t xml:space="preserve">Used to display data from TS to HTML using </w:t>
      </w:r>
      <w:proofErr w:type="gramStart"/>
      <w:r w:rsidRPr="00831090">
        <w:rPr>
          <w:rFonts w:asciiTheme="majorHAnsi" w:hAnsiTheme="majorHAnsi" w:cstheme="majorHAnsi"/>
          <w:sz w:val="28"/>
          <w:szCs w:val="28"/>
        </w:rPr>
        <w:t>{{ }</w:t>
      </w:r>
      <w:proofErr w:type="gramEnd"/>
      <w:r w:rsidRPr="00831090">
        <w:rPr>
          <w:rFonts w:asciiTheme="majorHAnsi" w:hAnsiTheme="majorHAnsi" w:cstheme="majorHAnsi"/>
          <w:sz w:val="28"/>
          <w:szCs w:val="28"/>
        </w:rPr>
        <w:t>}</w:t>
      </w:r>
    </w:p>
    <w:p w14:paraId="2478ED80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10. Decorators</w:t>
      </w:r>
      <w:r w:rsidRPr="00831090">
        <w:rPr>
          <w:rFonts w:asciiTheme="majorHAnsi" w:hAnsiTheme="majorHAnsi" w:cstheme="majorHAnsi"/>
          <w:sz w:val="28"/>
          <w:szCs w:val="28"/>
        </w:rPr>
        <w:br/>
        <w:t>Special functions like @Component, @Injectable used to define metadata.</w:t>
      </w:r>
    </w:p>
    <w:p w14:paraId="4E3C1739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11. Sharing Data Between Components</w:t>
      </w:r>
      <w:r w:rsidRPr="00831090">
        <w:rPr>
          <w:rFonts w:asciiTheme="majorHAnsi" w:hAnsiTheme="majorHAnsi" w:cstheme="majorHAnsi"/>
          <w:sz w:val="28"/>
          <w:szCs w:val="28"/>
        </w:rPr>
        <w:br/>
        <w:t xml:space="preserve">- Parent to </w:t>
      </w:r>
      <w:proofErr w:type="gramStart"/>
      <w:r w:rsidRPr="00831090">
        <w:rPr>
          <w:rFonts w:asciiTheme="majorHAnsi" w:hAnsiTheme="majorHAnsi" w:cstheme="majorHAnsi"/>
          <w:sz w:val="28"/>
          <w:szCs w:val="28"/>
        </w:rPr>
        <w:t>Child: @</w:t>
      </w:r>
      <w:proofErr w:type="gramEnd"/>
      <w:r w:rsidRPr="00831090">
        <w:rPr>
          <w:rFonts w:asciiTheme="majorHAnsi" w:hAnsiTheme="majorHAnsi" w:cstheme="majorHAnsi"/>
          <w:sz w:val="28"/>
          <w:szCs w:val="28"/>
        </w:rPr>
        <w:t>Input</w:t>
      </w:r>
      <w:r w:rsidRPr="00831090">
        <w:rPr>
          <w:rFonts w:asciiTheme="majorHAnsi" w:hAnsiTheme="majorHAnsi" w:cstheme="majorHAnsi"/>
          <w:sz w:val="28"/>
          <w:szCs w:val="28"/>
        </w:rPr>
        <w:br/>
        <w:t xml:space="preserve">- Child to </w:t>
      </w:r>
      <w:proofErr w:type="gramStart"/>
      <w:r w:rsidRPr="00831090">
        <w:rPr>
          <w:rFonts w:asciiTheme="majorHAnsi" w:hAnsiTheme="majorHAnsi" w:cstheme="majorHAnsi"/>
          <w:sz w:val="28"/>
          <w:szCs w:val="28"/>
        </w:rPr>
        <w:t>Parent: @</w:t>
      </w:r>
      <w:proofErr w:type="gramEnd"/>
      <w:r w:rsidRPr="00831090">
        <w:rPr>
          <w:rFonts w:asciiTheme="majorHAnsi" w:hAnsiTheme="majorHAnsi" w:cstheme="majorHAnsi"/>
          <w:sz w:val="28"/>
          <w:szCs w:val="28"/>
        </w:rPr>
        <w:t>Output</w:t>
      </w:r>
      <w:r w:rsidRPr="00831090">
        <w:rPr>
          <w:rFonts w:asciiTheme="majorHAnsi" w:hAnsiTheme="majorHAnsi" w:cstheme="majorHAnsi"/>
          <w:sz w:val="28"/>
          <w:szCs w:val="28"/>
        </w:rPr>
        <w:br/>
        <w:t>- Unrelated: Service</w:t>
      </w:r>
    </w:p>
    <w:p w14:paraId="7253C9BC" w14:textId="44D879CF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12. Routing</w:t>
      </w:r>
      <w:r w:rsidRPr="00831090">
        <w:rPr>
          <w:rFonts w:asciiTheme="majorHAnsi" w:hAnsiTheme="majorHAnsi" w:cstheme="majorHAnsi"/>
          <w:sz w:val="28"/>
          <w:szCs w:val="28"/>
        </w:rPr>
        <w:br/>
        <w:t>Used to navigate between pages using URL paths</w:t>
      </w:r>
      <w:r w:rsidR="0055649A" w:rsidRPr="00831090">
        <w:rPr>
          <w:rFonts w:asciiTheme="majorHAnsi" w:hAnsiTheme="majorHAnsi" w:cstheme="majorHAnsi"/>
          <w:sz w:val="28"/>
          <w:szCs w:val="28"/>
        </w:rPr>
        <w:t xml:space="preserve">. We can add routes </w:t>
      </w:r>
      <w:r w:rsidR="0089546B" w:rsidRPr="00831090">
        <w:rPr>
          <w:rFonts w:asciiTheme="majorHAnsi" w:hAnsiTheme="majorHAnsi" w:cstheme="majorHAnsi"/>
          <w:sz w:val="28"/>
          <w:szCs w:val="28"/>
        </w:rPr>
        <w:t>in file</w:t>
      </w:r>
      <w:r w:rsidR="0055649A" w:rsidRPr="00831090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proofErr w:type="gramStart"/>
      <w:r w:rsidR="0055649A" w:rsidRPr="00831090">
        <w:rPr>
          <w:rFonts w:asciiTheme="majorHAnsi" w:hAnsiTheme="majorHAnsi" w:cstheme="majorHAnsi"/>
          <w:sz w:val="28"/>
          <w:szCs w:val="28"/>
        </w:rPr>
        <w:t>app.routes</w:t>
      </w:r>
      <w:proofErr w:type="gramEnd"/>
      <w:r w:rsidR="0055649A" w:rsidRPr="00831090">
        <w:rPr>
          <w:rFonts w:asciiTheme="majorHAnsi" w:hAnsiTheme="majorHAnsi" w:cstheme="majorHAnsi"/>
          <w:sz w:val="28"/>
          <w:szCs w:val="28"/>
        </w:rPr>
        <w:t>.</w:t>
      </w:r>
      <w:proofErr w:type="gramStart"/>
      <w:r w:rsidR="0055649A" w:rsidRPr="00831090">
        <w:rPr>
          <w:rFonts w:asciiTheme="majorHAnsi" w:hAnsiTheme="majorHAnsi" w:cstheme="majorHAnsi"/>
          <w:sz w:val="28"/>
          <w:szCs w:val="28"/>
        </w:rPr>
        <w:t>ts</w:t>
      </w:r>
      <w:proofErr w:type="spellEnd"/>
      <w:r w:rsidR="0089546B" w:rsidRPr="00831090">
        <w:rPr>
          <w:rFonts w:asciiTheme="majorHAnsi" w:hAnsiTheme="majorHAnsi" w:cstheme="majorHAnsi"/>
          <w:sz w:val="28"/>
          <w:szCs w:val="28"/>
        </w:rPr>
        <w:t xml:space="preserve">  and</w:t>
      </w:r>
      <w:proofErr w:type="gramEnd"/>
      <w:r w:rsidR="0089546B" w:rsidRPr="00831090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="0089546B" w:rsidRPr="00831090">
        <w:rPr>
          <w:rFonts w:asciiTheme="majorHAnsi" w:hAnsiTheme="majorHAnsi" w:cstheme="majorHAnsi"/>
          <w:sz w:val="28"/>
          <w:szCs w:val="28"/>
        </w:rPr>
        <w:t>adding</w:t>
      </w:r>
      <w:proofErr w:type="gramEnd"/>
      <w:r w:rsidR="0089546B" w:rsidRPr="00831090">
        <w:rPr>
          <w:rFonts w:asciiTheme="majorHAnsi" w:hAnsiTheme="majorHAnsi" w:cstheme="majorHAnsi"/>
          <w:sz w:val="28"/>
          <w:szCs w:val="28"/>
        </w:rPr>
        <w:t xml:space="preserve"> paths in routes array</w:t>
      </w:r>
    </w:p>
    <w:p w14:paraId="136F1DF2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13. Session Management</w:t>
      </w:r>
      <w:r w:rsidRPr="00831090">
        <w:rPr>
          <w:rFonts w:asciiTheme="majorHAnsi" w:hAnsiTheme="majorHAnsi" w:cstheme="majorHAnsi"/>
          <w:sz w:val="28"/>
          <w:szCs w:val="28"/>
        </w:rPr>
        <w:br/>
        <w:t>We can store data in localStorage or sessionStorage to keep user data.</w:t>
      </w:r>
    </w:p>
    <w:p w14:paraId="28DC8F14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14. Cookies</w:t>
      </w:r>
      <w:r w:rsidRPr="00831090">
        <w:rPr>
          <w:rFonts w:asciiTheme="majorHAnsi" w:hAnsiTheme="majorHAnsi" w:cstheme="majorHAnsi"/>
          <w:sz w:val="28"/>
          <w:szCs w:val="28"/>
        </w:rPr>
        <w:br/>
        <w:t xml:space="preserve">Used to store small data in browser. </w:t>
      </w:r>
      <w:proofErr w:type="gramStart"/>
      <w:r w:rsidRPr="00831090">
        <w:rPr>
          <w:rFonts w:asciiTheme="majorHAnsi" w:hAnsiTheme="majorHAnsi" w:cstheme="majorHAnsi"/>
          <w:sz w:val="28"/>
          <w:szCs w:val="28"/>
        </w:rPr>
        <w:t>Can</w:t>
      </w:r>
      <w:proofErr w:type="gramEnd"/>
      <w:r w:rsidRPr="00831090">
        <w:rPr>
          <w:rFonts w:asciiTheme="majorHAnsi" w:hAnsiTheme="majorHAnsi" w:cstheme="majorHAnsi"/>
          <w:sz w:val="28"/>
          <w:szCs w:val="28"/>
        </w:rPr>
        <w:t xml:space="preserve"> set, get, and delete cookies.</w:t>
      </w:r>
    </w:p>
    <w:p w14:paraId="3069B4A7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15. Pipes</w:t>
      </w:r>
      <w:r w:rsidRPr="00831090">
        <w:rPr>
          <w:rFonts w:asciiTheme="majorHAnsi" w:hAnsiTheme="majorHAnsi" w:cstheme="majorHAnsi"/>
          <w:sz w:val="28"/>
          <w:szCs w:val="28"/>
        </w:rPr>
        <w:br/>
        <w:t>Used to transform data in UI.</w:t>
      </w:r>
      <w:r w:rsidRPr="00831090">
        <w:rPr>
          <w:rFonts w:asciiTheme="majorHAnsi" w:hAnsiTheme="majorHAnsi" w:cstheme="majorHAnsi"/>
          <w:sz w:val="28"/>
          <w:szCs w:val="28"/>
        </w:rPr>
        <w:br/>
        <w:t>- Pure: runs only when input changes</w:t>
      </w:r>
      <w:r w:rsidRPr="00831090">
        <w:rPr>
          <w:rFonts w:asciiTheme="majorHAnsi" w:hAnsiTheme="majorHAnsi" w:cstheme="majorHAnsi"/>
          <w:sz w:val="28"/>
          <w:szCs w:val="28"/>
        </w:rPr>
        <w:br/>
        <w:t>- Impure: runs frequently</w:t>
      </w:r>
    </w:p>
    <w:p w14:paraId="624441F5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16. HTTP Interceptors</w:t>
      </w:r>
      <w:r w:rsidRPr="00831090">
        <w:rPr>
          <w:rFonts w:asciiTheme="majorHAnsi" w:hAnsiTheme="majorHAnsi" w:cstheme="majorHAnsi"/>
          <w:sz w:val="28"/>
          <w:szCs w:val="28"/>
        </w:rPr>
        <w:br/>
        <w:t>Used to modify HTTP requests/responses globally (like adding tokens).</w:t>
      </w:r>
    </w:p>
    <w:p w14:paraId="6FA3454B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17. Lazy Loading</w:t>
      </w:r>
      <w:r w:rsidRPr="00831090">
        <w:rPr>
          <w:rFonts w:asciiTheme="majorHAnsi" w:hAnsiTheme="majorHAnsi" w:cstheme="majorHAnsi"/>
          <w:sz w:val="28"/>
          <w:szCs w:val="28"/>
        </w:rPr>
        <w:br/>
        <w:t>Loads modules only when needed to improve performance.</w:t>
      </w:r>
    </w:p>
    <w:p w14:paraId="65A640A9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lastRenderedPageBreak/>
        <w:t>18. REST API</w:t>
      </w:r>
      <w:r w:rsidRPr="00831090">
        <w:rPr>
          <w:rFonts w:asciiTheme="majorHAnsi" w:hAnsiTheme="majorHAnsi" w:cstheme="majorHAnsi"/>
          <w:sz w:val="28"/>
          <w:szCs w:val="28"/>
        </w:rPr>
        <w:br/>
        <w:t>Used to communicate with backend.</w:t>
      </w:r>
      <w:r w:rsidRPr="00831090">
        <w:rPr>
          <w:rFonts w:asciiTheme="majorHAnsi" w:hAnsiTheme="majorHAnsi" w:cstheme="majorHAnsi"/>
          <w:sz w:val="28"/>
          <w:szCs w:val="28"/>
        </w:rPr>
        <w:br/>
        <w:t>Methods: GET, POST, PUT, DELETE</w:t>
      </w:r>
    </w:p>
    <w:p w14:paraId="360B7B52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19. Angular Material</w:t>
      </w:r>
      <w:r w:rsidRPr="00831090">
        <w:rPr>
          <w:rFonts w:asciiTheme="majorHAnsi" w:hAnsiTheme="majorHAnsi" w:cstheme="majorHAnsi"/>
          <w:sz w:val="28"/>
          <w:szCs w:val="28"/>
        </w:rPr>
        <w:br/>
        <w:t>UI library for ready-made components like buttons, tables, etc.</w:t>
      </w:r>
    </w:p>
    <w:p w14:paraId="7186D027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20. Error Handling</w:t>
      </w:r>
      <w:r w:rsidRPr="00831090">
        <w:rPr>
          <w:rFonts w:asciiTheme="majorHAnsi" w:hAnsiTheme="majorHAnsi" w:cstheme="majorHAnsi"/>
          <w:sz w:val="28"/>
          <w:szCs w:val="28"/>
        </w:rPr>
        <w:br/>
        <w:t>We can catch errors using try-catch or global error handlers.</w:t>
      </w:r>
    </w:p>
    <w:p w14:paraId="5BEC606D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21. Dependency Injection</w:t>
      </w:r>
      <w:r w:rsidRPr="00831090">
        <w:rPr>
          <w:rFonts w:asciiTheme="majorHAnsi" w:hAnsiTheme="majorHAnsi" w:cstheme="majorHAnsi"/>
          <w:sz w:val="28"/>
          <w:szCs w:val="28"/>
        </w:rPr>
        <w:br/>
        <w:t>Angular automatically provides required services to components.</w:t>
      </w:r>
    </w:p>
    <w:p w14:paraId="163C23F8" w14:textId="19AD48EB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22. Directives</w:t>
      </w:r>
      <w:r w:rsidRPr="00831090">
        <w:rPr>
          <w:rFonts w:asciiTheme="majorHAnsi" w:hAnsiTheme="majorHAnsi" w:cstheme="majorHAnsi"/>
          <w:sz w:val="28"/>
          <w:szCs w:val="28"/>
        </w:rPr>
        <w:br/>
        <w:t>Used to change DOM behavior.</w:t>
      </w:r>
      <w:r w:rsidRPr="00831090">
        <w:rPr>
          <w:rFonts w:asciiTheme="majorHAnsi" w:hAnsiTheme="majorHAnsi" w:cstheme="majorHAnsi"/>
          <w:sz w:val="28"/>
          <w:szCs w:val="28"/>
        </w:rPr>
        <w:br/>
        <w:t>Examples: *</w:t>
      </w:r>
      <w:proofErr w:type="spellStart"/>
      <w:r w:rsidRPr="00831090">
        <w:rPr>
          <w:rFonts w:asciiTheme="majorHAnsi" w:hAnsiTheme="majorHAnsi" w:cstheme="majorHAnsi"/>
          <w:sz w:val="28"/>
          <w:szCs w:val="28"/>
        </w:rPr>
        <w:t>ngIf</w:t>
      </w:r>
      <w:proofErr w:type="spellEnd"/>
      <w:r w:rsidR="002B042F" w:rsidRPr="00831090">
        <w:rPr>
          <w:rFonts w:asciiTheme="majorHAnsi" w:hAnsiTheme="majorHAnsi" w:cstheme="majorHAnsi"/>
          <w:sz w:val="28"/>
          <w:szCs w:val="28"/>
        </w:rPr>
        <w:t>-Conditional Rendering</w:t>
      </w:r>
      <w:r w:rsidRPr="00831090">
        <w:rPr>
          <w:rFonts w:asciiTheme="majorHAnsi" w:hAnsiTheme="majorHAnsi" w:cstheme="majorHAnsi"/>
          <w:sz w:val="28"/>
          <w:szCs w:val="28"/>
        </w:rPr>
        <w:t>, *</w:t>
      </w:r>
      <w:proofErr w:type="spellStart"/>
      <w:r w:rsidRPr="00831090">
        <w:rPr>
          <w:rFonts w:asciiTheme="majorHAnsi" w:hAnsiTheme="majorHAnsi" w:cstheme="majorHAnsi"/>
          <w:sz w:val="28"/>
          <w:szCs w:val="28"/>
        </w:rPr>
        <w:t>ngFor</w:t>
      </w:r>
      <w:proofErr w:type="spellEnd"/>
      <w:r w:rsidR="002B042F" w:rsidRPr="00831090">
        <w:rPr>
          <w:rFonts w:asciiTheme="majorHAnsi" w:hAnsiTheme="majorHAnsi" w:cstheme="majorHAnsi"/>
          <w:sz w:val="28"/>
          <w:szCs w:val="28"/>
        </w:rPr>
        <w:t xml:space="preserve">-Just Like </w:t>
      </w:r>
      <w:proofErr w:type="gramStart"/>
      <w:r w:rsidR="002B042F" w:rsidRPr="00831090">
        <w:rPr>
          <w:rFonts w:asciiTheme="majorHAnsi" w:hAnsiTheme="majorHAnsi" w:cstheme="majorHAnsi"/>
          <w:sz w:val="28"/>
          <w:szCs w:val="28"/>
        </w:rPr>
        <w:t>For</w:t>
      </w:r>
      <w:proofErr w:type="gramEnd"/>
      <w:r w:rsidR="002B042F" w:rsidRPr="00831090">
        <w:rPr>
          <w:rFonts w:asciiTheme="majorHAnsi" w:hAnsiTheme="majorHAnsi" w:cstheme="majorHAnsi"/>
          <w:sz w:val="28"/>
          <w:szCs w:val="28"/>
        </w:rPr>
        <w:t xml:space="preserve"> Loop</w:t>
      </w:r>
    </w:p>
    <w:p w14:paraId="1C3CA9ED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23. Modules</w:t>
      </w:r>
      <w:r w:rsidRPr="00831090">
        <w:rPr>
          <w:rFonts w:asciiTheme="majorHAnsi" w:hAnsiTheme="majorHAnsi" w:cstheme="majorHAnsi"/>
          <w:sz w:val="28"/>
          <w:szCs w:val="28"/>
        </w:rPr>
        <w:br/>
        <w:t>Group of components, services, etc.</w:t>
      </w:r>
    </w:p>
    <w:p w14:paraId="5E4FB1DA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24. Template</w:t>
      </w:r>
      <w:r w:rsidRPr="00831090">
        <w:rPr>
          <w:rFonts w:asciiTheme="majorHAnsi" w:hAnsiTheme="majorHAnsi" w:cstheme="majorHAnsi"/>
          <w:sz w:val="28"/>
          <w:szCs w:val="28"/>
        </w:rPr>
        <w:br/>
        <w:t>HTML part of a component.</w:t>
      </w:r>
    </w:p>
    <w:p w14:paraId="3266E059" w14:textId="77777777" w:rsidR="00877B67" w:rsidRPr="00831090" w:rsidRDefault="00000000">
      <w:pPr>
        <w:rPr>
          <w:rFonts w:asciiTheme="majorHAnsi" w:hAnsiTheme="majorHAnsi" w:cstheme="majorHAnsi"/>
          <w:sz w:val="28"/>
          <w:szCs w:val="28"/>
        </w:rPr>
      </w:pPr>
      <w:r w:rsidRPr="00831090">
        <w:rPr>
          <w:rFonts w:asciiTheme="majorHAnsi" w:hAnsiTheme="majorHAnsi" w:cstheme="majorHAnsi"/>
          <w:sz w:val="28"/>
          <w:szCs w:val="28"/>
        </w:rPr>
        <w:t>25. Metadata</w:t>
      </w:r>
      <w:r w:rsidRPr="00831090">
        <w:rPr>
          <w:rFonts w:asciiTheme="majorHAnsi" w:hAnsiTheme="majorHAnsi" w:cstheme="majorHAnsi"/>
          <w:sz w:val="28"/>
          <w:szCs w:val="28"/>
        </w:rPr>
        <w:br/>
        <w:t>Information provided using decorators.</w:t>
      </w:r>
    </w:p>
    <w:sectPr w:rsidR="00877B67" w:rsidRPr="00831090" w:rsidSect="0083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514889">
    <w:abstractNumId w:val="8"/>
  </w:num>
  <w:num w:numId="2" w16cid:durableId="529151324">
    <w:abstractNumId w:val="6"/>
  </w:num>
  <w:num w:numId="3" w16cid:durableId="2117477833">
    <w:abstractNumId w:val="5"/>
  </w:num>
  <w:num w:numId="4" w16cid:durableId="1014771171">
    <w:abstractNumId w:val="4"/>
  </w:num>
  <w:num w:numId="5" w16cid:durableId="1753699884">
    <w:abstractNumId w:val="7"/>
  </w:num>
  <w:num w:numId="6" w16cid:durableId="65959512">
    <w:abstractNumId w:val="3"/>
  </w:num>
  <w:num w:numId="7" w16cid:durableId="1371952337">
    <w:abstractNumId w:val="2"/>
  </w:num>
  <w:num w:numId="8" w16cid:durableId="890700908">
    <w:abstractNumId w:val="1"/>
  </w:num>
  <w:num w:numId="9" w16cid:durableId="61652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42F"/>
    <w:rsid w:val="00326F90"/>
    <w:rsid w:val="0055649A"/>
    <w:rsid w:val="00831090"/>
    <w:rsid w:val="00877B67"/>
    <w:rsid w:val="0089546B"/>
    <w:rsid w:val="00943DE5"/>
    <w:rsid w:val="00AA1D8D"/>
    <w:rsid w:val="00B47730"/>
    <w:rsid w:val="00CB0664"/>
    <w:rsid w:val="00EC5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81699"/>
  <w14:defaultImageDpi w14:val="300"/>
  <w15:docId w15:val="{876BCC33-E346-4809-84EC-111D945F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Hrishikesh Tholbare</cp:lastModifiedBy>
  <cp:revision>6</cp:revision>
  <dcterms:created xsi:type="dcterms:W3CDTF">2013-12-23T23:15:00Z</dcterms:created>
  <dcterms:modified xsi:type="dcterms:W3CDTF">2026-03-31T10:01:00Z</dcterms:modified>
  <cp:category/>
</cp:coreProperties>
</file>