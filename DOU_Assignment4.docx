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42E3" w14:textId="503DE3DD" w:rsidR="00314B14" w:rsidRDefault="008A75AE">
      <w:pPr>
        <w:pStyle w:val="Title"/>
      </w:pPr>
      <w:r>
        <w:t>Assignment 4</w:t>
      </w:r>
    </w:p>
    <w:p w14:paraId="6AD11672" w14:textId="2B0101D0" w:rsidR="00314B14" w:rsidRDefault="008A75AE">
      <w:r w:rsidRPr="008A75AE">
        <w:rPr>
          <w:lang w:val="en-IN"/>
        </w:rPr>
        <w:t>//</w:t>
      </w:r>
      <w:proofErr w:type="gramStart"/>
      <w:r w:rsidRPr="008A75AE">
        <w:rPr>
          <w:lang w:val="en-IN"/>
        </w:rPr>
        <w:t>1.Create</w:t>
      </w:r>
      <w:proofErr w:type="gramEnd"/>
      <w:r w:rsidRPr="008A75AE">
        <w:rPr>
          <w:lang w:val="en-IN"/>
        </w:rPr>
        <w:t xml:space="preserve"> fields variable which contains the sample data given below</w:t>
      </w:r>
    </w:p>
    <w:p w14:paraId="72570574" w14:textId="77777777" w:rsidR="00314B14" w:rsidRDefault="00000000">
      <w:r>
        <w:t>1. Arrays and Objects</w:t>
      </w:r>
    </w:p>
    <w:p w14:paraId="0F791EAB" w14:textId="77777777" w:rsidR="00314B14" w:rsidRDefault="00000000">
      <w:r>
        <w:t>In TypeScript, data is often stored in arrays (lists) and objects (key-value pairs).</w:t>
      </w:r>
    </w:p>
    <w:p w14:paraId="45FA258F" w14:textId="252F15BE" w:rsidR="00BC64DA" w:rsidRPr="00BC64DA" w:rsidRDefault="00000000" w:rsidP="008A75AE">
      <w:r>
        <w:t>Example: Each field like “City” or “Sales” is an object, and all of them are inside arrays.</w:t>
      </w:r>
      <w:r w:rsidR="008A75AE">
        <w:br/>
      </w:r>
      <w:r w:rsidR="00BC64DA">
        <w:rPr>
          <w:lang w:val="en-IN"/>
        </w:rPr>
        <w:t>//I didn’t display data in ‘fields ‘constant because it will take lot of un</w:t>
      </w:r>
      <w:r w:rsidR="00BC64DA">
        <w:t xml:space="preserve">necessary </w:t>
      </w:r>
      <w:proofErr w:type="gramStart"/>
      <w:r w:rsidR="00BC64DA">
        <w:t>space</w:t>
      </w:r>
      <w:proofErr w:type="gramEnd"/>
      <w:r w:rsidR="00BC64DA">
        <w:t xml:space="preserve"> but I added data in original code</w:t>
      </w:r>
    </w:p>
    <w:p w14:paraId="2D1A6ECD" w14:textId="7E4F5EF0" w:rsidR="008A75AE" w:rsidRPr="008A75AE" w:rsidRDefault="008A75AE" w:rsidP="008A75AE">
      <w:pPr>
        <w:rPr>
          <w:lang w:val="en-IN"/>
        </w:rPr>
      </w:pPr>
      <w:proofErr w:type="spellStart"/>
      <w:r w:rsidRPr="008A75AE">
        <w:rPr>
          <w:lang w:val="en-IN"/>
        </w:rPr>
        <w:t>const</w:t>
      </w:r>
      <w:proofErr w:type="spellEnd"/>
      <w:r w:rsidRPr="008A75AE">
        <w:rPr>
          <w:lang w:val="en-IN"/>
        </w:rPr>
        <w:t xml:space="preserve"> fields = {</w:t>
      </w:r>
    </w:p>
    <w:p w14:paraId="6A1983AA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"Hierarchies": [],</w:t>
      </w:r>
    </w:p>
    <w:p w14:paraId="6FDCFEC0" w14:textId="69933788" w:rsidR="008A75AE" w:rsidRDefault="008A75AE" w:rsidP="008A75AE">
      <w:pPr>
        <w:rPr>
          <w:lang w:val="en-IN"/>
        </w:rPr>
      </w:pPr>
      <w:r w:rsidRPr="008A75AE">
        <w:rPr>
          <w:lang w:val="en-IN"/>
        </w:rPr>
        <w:t>    "Dimensions": [</w:t>
      </w:r>
      <w:r w:rsidR="00BC64DA">
        <w:rPr>
          <w:lang w:val="en-IN"/>
        </w:rPr>
        <w:t>…],</w:t>
      </w:r>
    </w:p>
    <w:p w14:paraId="24A9E4C4" w14:textId="18323631" w:rsidR="00BC64DA" w:rsidRDefault="00BC64DA" w:rsidP="008A75AE">
      <w:pPr>
        <w:rPr>
          <w:lang w:val="en-IN"/>
        </w:rPr>
      </w:pPr>
      <w:r>
        <w:rPr>
          <w:lang w:val="en-IN"/>
        </w:rPr>
        <w:t xml:space="preserve">  “Measures</w:t>
      </w:r>
      <w:proofErr w:type="gramStart"/>
      <w:r>
        <w:rPr>
          <w:lang w:val="en-IN"/>
        </w:rPr>
        <w:t>”:[</w:t>
      </w:r>
      <w:proofErr w:type="gramEnd"/>
      <w:r>
        <w:rPr>
          <w:lang w:val="en-IN"/>
        </w:rPr>
        <w:t>…],</w:t>
      </w:r>
    </w:p>
    <w:p w14:paraId="0F18D7F8" w14:textId="77777777" w:rsidR="00BC64DA" w:rsidRDefault="00BC64DA" w:rsidP="008A75AE">
      <w:pPr>
        <w:rPr>
          <w:lang w:val="en-IN"/>
        </w:rPr>
      </w:pPr>
      <w:r>
        <w:rPr>
          <w:lang w:val="en-IN"/>
        </w:rPr>
        <w:t>“Details</w:t>
      </w:r>
      <w:proofErr w:type="gramStart"/>
      <w:r>
        <w:rPr>
          <w:lang w:val="en-IN"/>
        </w:rPr>
        <w:t>”:[</w:t>
      </w:r>
      <w:proofErr w:type="gramEnd"/>
      <w:r>
        <w:rPr>
          <w:lang w:val="en-IN"/>
        </w:rPr>
        <w:t>…]</w:t>
      </w:r>
    </w:p>
    <w:p w14:paraId="775E7527" w14:textId="1CC00F54" w:rsidR="00BC64DA" w:rsidRPr="008A75AE" w:rsidRDefault="00BC64DA" w:rsidP="008A75AE">
      <w:pPr>
        <w:rPr>
          <w:lang w:val="en-IN"/>
        </w:rPr>
      </w:pPr>
      <w:r>
        <w:rPr>
          <w:lang w:val="en-IN"/>
        </w:rPr>
        <w:t xml:space="preserve"> }</w:t>
      </w:r>
    </w:p>
    <w:p w14:paraId="349A2C69" w14:textId="4721FF63" w:rsidR="00314B14" w:rsidRPr="00BC64DA" w:rsidRDefault="008A75AE">
      <w:pPr>
        <w:rPr>
          <w:lang w:val="en-IN"/>
        </w:rPr>
      </w:pPr>
      <w:r w:rsidRPr="008A75AE">
        <w:rPr>
          <w:lang w:val="en-IN"/>
        </w:rPr>
        <w:t xml:space="preserve">        </w:t>
      </w:r>
    </w:p>
    <w:p w14:paraId="5469249C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//</w:t>
      </w:r>
      <w:proofErr w:type="gramStart"/>
      <w:r w:rsidRPr="008A75AE">
        <w:rPr>
          <w:lang w:val="en-IN"/>
        </w:rPr>
        <w:t>2.Combined</w:t>
      </w:r>
      <w:proofErr w:type="gramEnd"/>
      <w:r w:rsidRPr="008A75AE">
        <w:rPr>
          <w:lang w:val="en-IN"/>
        </w:rPr>
        <w:t xml:space="preserve"> all the items from Details, Measures, Dimensions, Hierarchies into single variable named </w:t>
      </w:r>
      <w:proofErr w:type="spellStart"/>
      <w:r w:rsidRPr="008A75AE">
        <w:rPr>
          <w:lang w:val="en-IN"/>
        </w:rPr>
        <w:t>fieldList</w:t>
      </w:r>
      <w:proofErr w:type="spellEnd"/>
    </w:p>
    <w:p w14:paraId="252FEE3F" w14:textId="77777777" w:rsidR="00314B14" w:rsidRDefault="00000000">
      <w:r>
        <w:t>2. Combining Arrays (Spread Operator)</w:t>
      </w:r>
    </w:p>
    <w:p w14:paraId="3AD3BFE7" w14:textId="77777777" w:rsidR="00314B14" w:rsidRDefault="00000000">
      <w:r>
        <w:t>We use the spread operator (...) to combine multiple arrays into one.</w:t>
      </w:r>
    </w:p>
    <w:p w14:paraId="6DFB1533" w14:textId="77777777" w:rsidR="008A75AE" w:rsidRDefault="00000000" w:rsidP="008A75AE">
      <w:r>
        <w:t>This helps create a single list (fieldList) from different sections like Dimensions, Measures, etc.</w:t>
      </w:r>
    </w:p>
    <w:p w14:paraId="6493BFA7" w14:textId="7A42C135" w:rsidR="008A75AE" w:rsidRPr="008A75AE" w:rsidRDefault="008A75AE" w:rsidP="008A75AE">
      <w:proofErr w:type="spellStart"/>
      <w:r w:rsidRPr="008A75AE">
        <w:rPr>
          <w:lang w:val="en-IN"/>
        </w:rPr>
        <w:t>const</w:t>
      </w:r>
      <w:proofErr w:type="spellEnd"/>
      <w:r w:rsidRPr="008A75AE">
        <w:rPr>
          <w:lang w:val="en-IN"/>
        </w:rPr>
        <w:t xml:space="preserve"> </w:t>
      </w:r>
      <w:proofErr w:type="spellStart"/>
      <w:r w:rsidRPr="008A75AE">
        <w:rPr>
          <w:lang w:val="en-IN"/>
        </w:rPr>
        <w:t>fieldList</w:t>
      </w:r>
      <w:proofErr w:type="spellEnd"/>
      <w:r w:rsidRPr="008A75AE">
        <w:rPr>
          <w:lang w:val="en-IN"/>
        </w:rPr>
        <w:t xml:space="preserve"> = [</w:t>
      </w:r>
    </w:p>
    <w:p w14:paraId="132C690D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...</w:t>
      </w:r>
      <w:proofErr w:type="spellStart"/>
      <w:proofErr w:type="gramStart"/>
      <w:r w:rsidRPr="008A75AE">
        <w:rPr>
          <w:lang w:val="en-IN"/>
        </w:rPr>
        <w:t>fields.Dimensions</w:t>
      </w:r>
      <w:proofErr w:type="spellEnd"/>
      <w:proofErr w:type="gramEnd"/>
      <w:r w:rsidRPr="008A75AE">
        <w:rPr>
          <w:lang w:val="en-IN"/>
        </w:rPr>
        <w:t>,</w:t>
      </w:r>
    </w:p>
    <w:p w14:paraId="29C6C31C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...</w:t>
      </w:r>
      <w:proofErr w:type="spellStart"/>
      <w:proofErr w:type="gramStart"/>
      <w:r w:rsidRPr="008A75AE">
        <w:rPr>
          <w:lang w:val="en-IN"/>
        </w:rPr>
        <w:t>fields.Measures</w:t>
      </w:r>
      <w:proofErr w:type="spellEnd"/>
      <w:proofErr w:type="gramEnd"/>
      <w:r w:rsidRPr="008A75AE">
        <w:rPr>
          <w:lang w:val="en-IN"/>
        </w:rPr>
        <w:t>,</w:t>
      </w:r>
    </w:p>
    <w:p w14:paraId="4937C32B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...</w:t>
      </w:r>
      <w:proofErr w:type="spellStart"/>
      <w:proofErr w:type="gramStart"/>
      <w:r w:rsidRPr="008A75AE">
        <w:rPr>
          <w:lang w:val="en-IN"/>
        </w:rPr>
        <w:t>fields.Details</w:t>
      </w:r>
      <w:proofErr w:type="spellEnd"/>
      <w:proofErr w:type="gramEnd"/>
      <w:r w:rsidRPr="008A75AE">
        <w:rPr>
          <w:lang w:val="en-IN"/>
        </w:rPr>
        <w:t>,</w:t>
      </w:r>
    </w:p>
    <w:p w14:paraId="7B4712B9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...</w:t>
      </w:r>
      <w:proofErr w:type="spellStart"/>
      <w:proofErr w:type="gramStart"/>
      <w:r w:rsidRPr="008A75AE">
        <w:rPr>
          <w:lang w:val="en-IN"/>
        </w:rPr>
        <w:t>fields.Hierarchies</w:t>
      </w:r>
      <w:proofErr w:type="spellEnd"/>
      <w:proofErr w:type="gramEnd"/>
    </w:p>
    <w:p w14:paraId="70A635B2" w14:textId="77777777" w:rsidR="008A75AE" w:rsidRPr="008A75AE" w:rsidRDefault="008A75AE" w:rsidP="008A75AE">
      <w:pPr>
        <w:rPr>
          <w:lang w:val="en-IN"/>
        </w:rPr>
      </w:pPr>
      <w:proofErr w:type="gramStart"/>
      <w:r w:rsidRPr="008A75AE">
        <w:rPr>
          <w:lang w:val="en-IN"/>
        </w:rPr>
        <w:t>];</w:t>
      </w:r>
      <w:proofErr w:type="gramEnd"/>
    </w:p>
    <w:p w14:paraId="0B1FA41F" w14:textId="77777777" w:rsidR="00314B14" w:rsidRDefault="00314B14"/>
    <w:p w14:paraId="4B729CE6" w14:textId="77777777" w:rsidR="008A75AE" w:rsidRDefault="008A75AE">
      <w:pPr>
        <w:rPr>
          <w:lang w:val="en-IN"/>
        </w:rPr>
      </w:pPr>
      <w:r w:rsidRPr="008A75AE">
        <w:rPr>
          <w:lang w:val="en-IN"/>
        </w:rPr>
        <w:lastRenderedPageBreak/>
        <w:t>//</w:t>
      </w:r>
      <w:proofErr w:type="gramStart"/>
      <w:r w:rsidRPr="008A75AE">
        <w:rPr>
          <w:lang w:val="en-IN"/>
        </w:rPr>
        <w:t>3.Filter</w:t>
      </w:r>
      <w:proofErr w:type="gramEnd"/>
      <w:r w:rsidRPr="008A75AE">
        <w:rPr>
          <w:lang w:val="en-IN"/>
        </w:rPr>
        <w:t xml:space="preserve"> </w:t>
      </w:r>
      <w:proofErr w:type="spellStart"/>
      <w:r w:rsidRPr="008A75AE">
        <w:rPr>
          <w:lang w:val="en-IN"/>
        </w:rPr>
        <w:t>fieldList</w:t>
      </w:r>
      <w:proofErr w:type="spellEnd"/>
      <w:r w:rsidRPr="008A75AE">
        <w:rPr>
          <w:lang w:val="en-IN"/>
        </w:rPr>
        <w:t xml:space="preserve"> to get the array that contains “</w:t>
      </w:r>
      <w:proofErr w:type="spellStart"/>
      <w:r w:rsidRPr="008A75AE">
        <w:rPr>
          <w:lang w:val="en-IN"/>
        </w:rPr>
        <w:t>calculatedFieldKey</w:t>
      </w:r>
      <w:proofErr w:type="spellEnd"/>
      <w:r w:rsidRPr="008A75AE">
        <w:rPr>
          <w:lang w:val="en-IN"/>
        </w:rPr>
        <w:t xml:space="preserve">” key in it and save that array in variable named </w:t>
      </w:r>
      <w:proofErr w:type="spellStart"/>
      <w:r w:rsidRPr="008A75AE">
        <w:rPr>
          <w:lang w:val="en-IN"/>
        </w:rPr>
        <w:t>calculatedfields</w:t>
      </w:r>
      <w:proofErr w:type="spellEnd"/>
    </w:p>
    <w:p w14:paraId="57E7DD00" w14:textId="315CAD56" w:rsidR="00314B14" w:rsidRPr="008A75AE" w:rsidRDefault="00000000">
      <w:pPr>
        <w:rPr>
          <w:lang w:val="en-IN"/>
        </w:rPr>
      </w:pPr>
      <w:r>
        <w:t>3. Filtering (</w:t>
      </w:r>
      <w:proofErr w:type="gramStart"/>
      <w:r>
        <w:t>filter(</w:t>
      </w:r>
      <w:proofErr w:type="gramEnd"/>
      <w:r>
        <w:t>))</w:t>
      </w:r>
    </w:p>
    <w:p w14:paraId="75163B7D" w14:textId="77777777" w:rsidR="00314B14" w:rsidRDefault="00000000">
      <w:r>
        <w:t xml:space="preserve">The </w:t>
      </w:r>
      <w:proofErr w:type="gramStart"/>
      <w:r>
        <w:t>filter(</w:t>
      </w:r>
      <w:proofErr w:type="gramEnd"/>
      <w:r>
        <w:t>) method is used to get specific items from an array.</w:t>
      </w:r>
    </w:p>
    <w:p w14:paraId="70F5193A" w14:textId="77777777" w:rsidR="00314B14" w:rsidRDefault="00000000">
      <w:r>
        <w:t>Example: Getting only items that contain “calculatedFieldKey”.</w:t>
      </w:r>
    </w:p>
    <w:p w14:paraId="4487C1A5" w14:textId="77777777" w:rsidR="008A75AE" w:rsidRPr="008A75AE" w:rsidRDefault="008A75AE" w:rsidP="008A75AE">
      <w:pPr>
        <w:rPr>
          <w:lang w:val="en-IN"/>
        </w:rPr>
      </w:pPr>
      <w:proofErr w:type="spellStart"/>
      <w:r w:rsidRPr="008A75AE">
        <w:rPr>
          <w:lang w:val="en-IN"/>
        </w:rPr>
        <w:t>const</w:t>
      </w:r>
      <w:proofErr w:type="spellEnd"/>
      <w:r w:rsidRPr="008A75AE">
        <w:rPr>
          <w:lang w:val="en-IN"/>
        </w:rPr>
        <w:t xml:space="preserve"> </w:t>
      </w:r>
      <w:proofErr w:type="spellStart"/>
      <w:r w:rsidRPr="008A75AE">
        <w:rPr>
          <w:lang w:val="en-IN"/>
        </w:rPr>
        <w:t>calculatedfields</w:t>
      </w:r>
      <w:proofErr w:type="spellEnd"/>
      <w:r w:rsidRPr="008A75AE">
        <w:rPr>
          <w:lang w:val="en-IN"/>
        </w:rPr>
        <w:t xml:space="preserve"> = </w:t>
      </w:r>
      <w:proofErr w:type="spellStart"/>
      <w:r w:rsidRPr="008A75AE">
        <w:rPr>
          <w:lang w:val="en-IN"/>
        </w:rPr>
        <w:t>fieldList.filter</w:t>
      </w:r>
      <w:proofErr w:type="spellEnd"/>
      <w:r w:rsidRPr="008A75AE">
        <w:rPr>
          <w:lang w:val="en-IN"/>
        </w:rPr>
        <w:t>(field =&gt; '</w:t>
      </w:r>
      <w:proofErr w:type="spellStart"/>
      <w:r w:rsidRPr="008A75AE">
        <w:rPr>
          <w:lang w:val="en-IN"/>
        </w:rPr>
        <w:t>calculatedFieldKey</w:t>
      </w:r>
      <w:proofErr w:type="spellEnd"/>
      <w:r w:rsidRPr="008A75AE">
        <w:rPr>
          <w:lang w:val="en-IN"/>
        </w:rPr>
        <w:t>' in field</w:t>
      </w:r>
      <w:proofErr w:type="gramStart"/>
      <w:r w:rsidRPr="008A75AE">
        <w:rPr>
          <w:lang w:val="en-IN"/>
        </w:rPr>
        <w:t>);</w:t>
      </w:r>
      <w:proofErr w:type="gramEnd"/>
    </w:p>
    <w:p w14:paraId="271CA5C5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//console.log(</w:t>
      </w:r>
      <w:proofErr w:type="spellStart"/>
      <w:r w:rsidRPr="008A75AE">
        <w:rPr>
          <w:lang w:val="en-IN"/>
        </w:rPr>
        <w:t>calculatedfields</w:t>
      </w:r>
      <w:proofErr w:type="spellEnd"/>
      <w:proofErr w:type="gramStart"/>
      <w:r w:rsidRPr="008A75AE">
        <w:rPr>
          <w:lang w:val="en-IN"/>
        </w:rPr>
        <w:t>);</w:t>
      </w:r>
      <w:proofErr w:type="gramEnd"/>
    </w:p>
    <w:p w14:paraId="05D5B8CA" w14:textId="77777777" w:rsidR="00314B14" w:rsidRDefault="00314B14"/>
    <w:p w14:paraId="22E4EB3C" w14:textId="77777777" w:rsidR="008A75AE" w:rsidRDefault="008A75AE">
      <w:pPr>
        <w:rPr>
          <w:lang w:val="en-IN"/>
        </w:rPr>
      </w:pPr>
      <w:r w:rsidRPr="008A75AE">
        <w:rPr>
          <w:lang w:val="en-IN"/>
        </w:rPr>
        <w:t>//</w:t>
      </w:r>
      <w:proofErr w:type="gramStart"/>
      <w:r w:rsidRPr="008A75AE">
        <w:rPr>
          <w:lang w:val="en-IN"/>
        </w:rPr>
        <w:t>4.Find</w:t>
      </w:r>
      <w:proofErr w:type="gramEnd"/>
      <w:r w:rsidRPr="008A75AE">
        <w:rPr>
          <w:lang w:val="en-IN"/>
        </w:rPr>
        <w:t xml:space="preserve"> the index of the item whose </w:t>
      </w:r>
      <w:proofErr w:type="spellStart"/>
      <w:r w:rsidRPr="008A75AE">
        <w:rPr>
          <w:lang w:val="en-IN"/>
        </w:rPr>
        <w:t>entityName</w:t>
      </w:r>
      <w:proofErr w:type="spellEnd"/>
      <w:r w:rsidRPr="008A75AE">
        <w:rPr>
          <w:lang w:val="en-IN"/>
        </w:rPr>
        <w:t xml:space="preserve"> is “Discount” and remove that item from the </w:t>
      </w:r>
      <w:proofErr w:type="spellStart"/>
      <w:r w:rsidRPr="008A75AE">
        <w:rPr>
          <w:lang w:val="en-IN"/>
        </w:rPr>
        <w:t>fieldList</w:t>
      </w:r>
      <w:proofErr w:type="spellEnd"/>
    </w:p>
    <w:p w14:paraId="731ED474" w14:textId="5B107EFF" w:rsidR="00314B14" w:rsidRPr="008A75AE" w:rsidRDefault="00000000">
      <w:pPr>
        <w:rPr>
          <w:lang w:val="en-IN"/>
        </w:rPr>
      </w:pPr>
      <w:r>
        <w:t>4. Finding Items (</w:t>
      </w:r>
      <w:proofErr w:type="gramStart"/>
      <w:r>
        <w:t>findIndex(</w:t>
      </w:r>
      <w:proofErr w:type="gramEnd"/>
      <w:r>
        <w:t>))</w:t>
      </w:r>
    </w:p>
    <w:p w14:paraId="00C95364" w14:textId="77777777" w:rsidR="00314B14" w:rsidRDefault="00000000">
      <w:proofErr w:type="gramStart"/>
      <w:r>
        <w:t>findIndex(</w:t>
      </w:r>
      <w:proofErr w:type="gramEnd"/>
      <w:r>
        <w:t>) helps us locate the position of an item.</w:t>
      </w:r>
    </w:p>
    <w:p w14:paraId="4690D083" w14:textId="77777777" w:rsidR="00314B14" w:rsidRDefault="00000000">
      <w:r>
        <w:t xml:space="preserve">Example: Finding “Discount” and removing it using </w:t>
      </w:r>
      <w:proofErr w:type="gramStart"/>
      <w:r>
        <w:t>splice(</w:t>
      </w:r>
      <w:proofErr w:type="gramEnd"/>
      <w:r>
        <w:t>).</w:t>
      </w:r>
    </w:p>
    <w:p w14:paraId="7849F6EB" w14:textId="77777777" w:rsidR="008A75AE" w:rsidRPr="008A75AE" w:rsidRDefault="008A75AE" w:rsidP="008A75AE">
      <w:pPr>
        <w:rPr>
          <w:lang w:val="en-IN"/>
        </w:rPr>
      </w:pPr>
      <w:proofErr w:type="spellStart"/>
      <w:r w:rsidRPr="008A75AE">
        <w:rPr>
          <w:lang w:val="en-IN"/>
        </w:rPr>
        <w:t>const</w:t>
      </w:r>
      <w:proofErr w:type="spellEnd"/>
      <w:r w:rsidRPr="008A75AE">
        <w:rPr>
          <w:lang w:val="en-IN"/>
        </w:rPr>
        <w:t xml:space="preserve"> </w:t>
      </w:r>
      <w:proofErr w:type="spellStart"/>
      <w:r w:rsidRPr="008A75AE">
        <w:rPr>
          <w:lang w:val="en-IN"/>
        </w:rPr>
        <w:t>discountItem</w:t>
      </w:r>
      <w:proofErr w:type="spellEnd"/>
      <w:r w:rsidRPr="008A75AE">
        <w:rPr>
          <w:lang w:val="en-IN"/>
        </w:rPr>
        <w:t>=</w:t>
      </w:r>
      <w:proofErr w:type="spellStart"/>
      <w:r w:rsidRPr="008A75AE">
        <w:rPr>
          <w:lang w:val="en-IN"/>
        </w:rPr>
        <w:t>fieldList.filter</w:t>
      </w:r>
      <w:proofErr w:type="spellEnd"/>
      <w:r w:rsidRPr="008A75AE">
        <w:rPr>
          <w:lang w:val="en-IN"/>
        </w:rPr>
        <w:t xml:space="preserve">(Item=&gt; </w:t>
      </w:r>
      <w:proofErr w:type="spellStart"/>
      <w:r w:rsidRPr="008A75AE">
        <w:rPr>
          <w:lang w:val="en-IN"/>
        </w:rPr>
        <w:t>Item.entityName</w:t>
      </w:r>
      <w:proofErr w:type="spellEnd"/>
      <w:r w:rsidRPr="008A75AE">
        <w:rPr>
          <w:lang w:val="en-IN"/>
        </w:rPr>
        <w:t>==='Discount'</w:t>
      </w:r>
      <w:proofErr w:type="gramStart"/>
      <w:r w:rsidRPr="008A75AE">
        <w:rPr>
          <w:lang w:val="en-IN"/>
        </w:rPr>
        <w:t>);</w:t>
      </w:r>
      <w:proofErr w:type="gramEnd"/>
    </w:p>
    <w:p w14:paraId="48927B0C" w14:textId="77777777" w:rsidR="008A75AE" w:rsidRPr="008A75AE" w:rsidRDefault="008A75AE" w:rsidP="008A75AE">
      <w:pPr>
        <w:rPr>
          <w:lang w:val="en-IN"/>
        </w:rPr>
      </w:pPr>
      <w:proofErr w:type="spellStart"/>
      <w:r w:rsidRPr="008A75AE">
        <w:rPr>
          <w:lang w:val="en-IN"/>
        </w:rPr>
        <w:t>const</w:t>
      </w:r>
      <w:proofErr w:type="spellEnd"/>
      <w:r w:rsidRPr="008A75AE">
        <w:rPr>
          <w:lang w:val="en-IN"/>
        </w:rPr>
        <w:t xml:space="preserve"> </w:t>
      </w:r>
      <w:proofErr w:type="spellStart"/>
      <w:r w:rsidRPr="008A75AE">
        <w:rPr>
          <w:lang w:val="en-IN"/>
        </w:rPr>
        <w:t>discountIndex</w:t>
      </w:r>
      <w:proofErr w:type="spellEnd"/>
      <w:r w:rsidRPr="008A75AE">
        <w:rPr>
          <w:lang w:val="en-IN"/>
        </w:rPr>
        <w:t xml:space="preserve"> = </w:t>
      </w:r>
      <w:proofErr w:type="spellStart"/>
      <w:r w:rsidRPr="008A75AE">
        <w:rPr>
          <w:lang w:val="en-IN"/>
        </w:rPr>
        <w:t>fieldList.findIndex</w:t>
      </w:r>
      <w:proofErr w:type="spellEnd"/>
      <w:r w:rsidRPr="008A75AE">
        <w:rPr>
          <w:lang w:val="en-IN"/>
        </w:rPr>
        <w:t xml:space="preserve">(item =&gt; </w:t>
      </w:r>
      <w:proofErr w:type="spellStart"/>
      <w:proofErr w:type="gramStart"/>
      <w:r w:rsidRPr="008A75AE">
        <w:rPr>
          <w:lang w:val="en-IN"/>
        </w:rPr>
        <w:t>item.entityName</w:t>
      </w:r>
      <w:proofErr w:type="spellEnd"/>
      <w:proofErr w:type="gramEnd"/>
      <w:r w:rsidRPr="008A75AE">
        <w:rPr>
          <w:lang w:val="en-IN"/>
        </w:rPr>
        <w:t xml:space="preserve"> === 'Discount'</w:t>
      </w:r>
      <w:proofErr w:type="gramStart"/>
      <w:r w:rsidRPr="008A75AE">
        <w:rPr>
          <w:lang w:val="en-IN"/>
        </w:rPr>
        <w:t>);</w:t>
      </w:r>
      <w:proofErr w:type="gramEnd"/>
    </w:p>
    <w:p w14:paraId="368767EE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if (</w:t>
      </w:r>
      <w:proofErr w:type="spellStart"/>
      <w:proofErr w:type="gramStart"/>
      <w:r w:rsidRPr="008A75AE">
        <w:rPr>
          <w:lang w:val="en-IN"/>
        </w:rPr>
        <w:t>discountIndex</w:t>
      </w:r>
      <w:proofErr w:type="spellEnd"/>
      <w:r w:rsidRPr="008A75AE">
        <w:rPr>
          <w:lang w:val="en-IN"/>
        </w:rPr>
        <w:t xml:space="preserve"> !</w:t>
      </w:r>
      <w:proofErr w:type="gramEnd"/>
      <w:r w:rsidRPr="008A75AE">
        <w:rPr>
          <w:lang w:val="en-IN"/>
        </w:rPr>
        <w:t>== -1) {</w:t>
      </w:r>
    </w:p>
    <w:p w14:paraId="03AAF6DF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    </w:t>
      </w:r>
      <w:proofErr w:type="spellStart"/>
      <w:r w:rsidRPr="008A75AE">
        <w:rPr>
          <w:lang w:val="en-IN"/>
        </w:rPr>
        <w:t>fieldList.splice</w:t>
      </w:r>
      <w:proofErr w:type="spellEnd"/>
      <w:r w:rsidRPr="008A75AE">
        <w:rPr>
          <w:lang w:val="en-IN"/>
        </w:rPr>
        <w:t>(</w:t>
      </w:r>
      <w:proofErr w:type="spellStart"/>
      <w:r w:rsidRPr="008A75AE">
        <w:rPr>
          <w:lang w:val="en-IN"/>
        </w:rPr>
        <w:t>discountIndex</w:t>
      </w:r>
      <w:proofErr w:type="spellEnd"/>
      <w:r w:rsidRPr="008A75AE">
        <w:rPr>
          <w:lang w:val="en-IN"/>
        </w:rPr>
        <w:t>, 1</w:t>
      </w:r>
      <w:proofErr w:type="gramStart"/>
      <w:r w:rsidRPr="008A75AE">
        <w:rPr>
          <w:lang w:val="en-IN"/>
        </w:rPr>
        <w:t>);</w:t>
      </w:r>
      <w:proofErr w:type="gramEnd"/>
    </w:p>
    <w:p w14:paraId="50CD8195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}</w:t>
      </w:r>
    </w:p>
    <w:p w14:paraId="76F11049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// </w:t>
      </w:r>
      <w:proofErr w:type="gramStart"/>
      <w:r w:rsidRPr="008A75AE">
        <w:rPr>
          <w:lang w:val="en-IN"/>
        </w:rPr>
        <w:t>console.log(</w:t>
      </w:r>
      <w:proofErr w:type="gramEnd"/>
      <w:r w:rsidRPr="008A75AE">
        <w:rPr>
          <w:lang w:val="en-IN"/>
        </w:rPr>
        <w:t>`Removed ${</w:t>
      </w:r>
      <w:proofErr w:type="spellStart"/>
      <w:r w:rsidRPr="008A75AE">
        <w:rPr>
          <w:lang w:val="en-IN"/>
        </w:rPr>
        <w:t>discountItem.length</w:t>
      </w:r>
      <w:proofErr w:type="spellEnd"/>
      <w:r w:rsidRPr="008A75AE">
        <w:rPr>
          <w:lang w:val="en-IN"/>
        </w:rPr>
        <w:t xml:space="preserve">} items from </w:t>
      </w:r>
      <w:proofErr w:type="spellStart"/>
      <w:r w:rsidRPr="008A75AE">
        <w:rPr>
          <w:lang w:val="en-IN"/>
        </w:rPr>
        <w:t>fieldList</w:t>
      </w:r>
      <w:proofErr w:type="spellEnd"/>
      <w:r w:rsidRPr="008A75AE">
        <w:rPr>
          <w:lang w:val="en-IN"/>
        </w:rPr>
        <w:t>`</w:t>
      </w:r>
      <w:proofErr w:type="gramStart"/>
      <w:r w:rsidRPr="008A75AE">
        <w:rPr>
          <w:lang w:val="en-IN"/>
        </w:rPr>
        <w:t>);</w:t>
      </w:r>
      <w:proofErr w:type="gramEnd"/>
    </w:p>
    <w:p w14:paraId="190AB496" w14:textId="77777777" w:rsid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// </w:t>
      </w:r>
      <w:proofErr w:type="gramStart"/>
      <w:r w:rsidRPr="008A75AE">
        <w:rPr>
          <w:lang w:val="en-IN"/>
        </w:rPr>
        <w:t>console.log(</w:t>
      </w:r>
      <w:proofErr w:type="gramEnd"/>
      <w:r w:rsidRPr="008A75AE">
        <w:rPr>
          <w:lang w:val="en-IN"/>
        </w:rPr>
        <w:t xml:space="preserve">'Updated </w:t>
      </w:r>
      <w:proofErr w:type="spellStart"/>
      <w:r w:rsidRPr="008A75AE">
        <w:rPr>
          <w:lang w:val="en-IN"/>
        </w:rPr>
        <w:t>fieldList</w:t>
      </w:r>
      <w:proofErr w:type="spellEnd"/>
      <w:r w:rsidRPr="008A75AE">
        <w:rPr>
          <w:lang w:val="en-IN"/>
        </w:rPr>
        <w:t xml:space="preserve">:', </w:t>
      </w:r>
      <w:proofErr w:type="spellStart"/>
      <w:r w:rsidRPr="008A75AE">
        <w:rPr>
          <w:lang w:val="en-IN"/>
        </w:rPr>
        <w:t>fieldList</w:t>
      </w:r>
      <w:proofErr w:type="spellEnd"/>
      <w:proofErr w:type="gramStart"/>
      <w:r w:rsidRPr="008A75AE">
        <w:rPr>
          <w:lang w:val="en-IN"/>
        </w:rPr>
        <w:t>);</w:t>
      </w:r>
      <w:proofErr w:type="gramEnd"/>
    </w:p>
    <w:p w14:paraId="4FBC8E34" w14:textId="77777777" w:rsidR="008A75AE" w:rsidRPr="008A75AE" w:rsidRDefault="008A75AE" w:rsidP="008A75AE">
      <w:pPr>
        <w:rPr>
          <w:lang w:val="en-IN"/>
        </w:rPr>
      </w:pPr>
    </w:p>
    <w:p w14:paraId="5D145F93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//</w:t>
      </w:r>
      <w:proofErr w:type="gramStart"/>
      <w:r w:rsidRPr="008A75AE">
        <w:rPr>
          <w:lang w:val="en-IN"/>
        </w:rPr>
        <w:t>5.Change</w:t>
      </w:r>
      <w:proofErr w:type="gramEnd"/>
      <w:r w:rsidRPr="008A75AE">
        <w:rPr>
          <w:lang w:val="en-IN"/>
        </w:rPr>
        <w:t xml:space="preserve"> the flag </w:t>
      </w:r>
      <w:proofErr w:type="spellStart"/>
      <w:r w:rsidRPr="008A75AE">
        <w:rPr>
          <w:lang w:val="en-IN"/>
        </w:rPr>
        <w:t>isNumericDataType</w:t>
      </w:r>
      <w:proofErr w:type="spellEnd"/>
      <w:r w:rsidRPr="008A75AE">
        <w:rPr>
          <w:lang w:val="en-IN"/>
        </w:rPr>
        <w:t xml:space="preserve"> to true and datatype to Numerical whose </w:t>
      </w:r>
      <w:proofErr w:type="spellStart"/>
      <w:r w:rsidRPr="008A75AE">
        <w:rPr>
          <w:lang w:val="en-IN"/>
        </w:rPr>
        <w:t>entityName</w:t>
      </w:r>
      <w:proofErr w:type="spellEnd"/>
      <w:r w:rsidRPr="008A75AE">
        <w:rPr>
          <w:lang w:val="en-IN"/>
        </w:rPr>
        <w:t xml:space="preserve"> is “City”</w:t>
      </w:r>
    </w:p>
    <w:p w14:paraId="46BA9744" w14:textId="77777777" w:rsidR="00314B14" w:rsidRDefault="00000000">
      <w:r>
        <w:t>5. Updating Objects</w:t>
      </w:r>
    </w:p>
    <w:p w14:paraId="7F49D8CD" w14:textId="77777777" w:rsidR="00314B14" w:rsidRDefault="00000000">
      <w:r>
        <w:t>We can directly update values inside objects.</w:t>
      </w:r>
    </w:p>
    <w:p w14:paraId="4F0F2D27" w14:textId="77777777" w:rsidR="00314B14" w:rsidRDefault="00000000">
      <w:r>
        <w:t xml:space="preserve">Example: Changing </w:t>
      </w:r>
      <w:proofErr w:type="spellStart"/>
      <w:r>
        <w:t>isNumericDataType</w:t>
      </w:r>
      <w:proofErr w:type="spellEnd"/>
      <w:r>
        <w:t xml:space="preserve"> and </w:t>
      </w:r>
      <w:proofErr w:type="spellStart"/>
      <w:r>
        <w:t>dataType</w:t>
      </w:r>
      <w:proofErr w:type="spellEnd"/>
      <w:r>
        <w:t xml:space="preserve"> for “City”.</w:t>
      </w:r>
    </w:p>
    <w:p w14:paraId="39C5ABD9" w14:textId="77777777" w:rsidR="008A75AE" w:rsidRPr="008A75AE" w:rsidRDefault="008A75AE" w:rsidP="008A75AE">
      <w:pPr>
        <w:rPr>
          <w:lang w:val="en-IN"/>
        </w:rPr>
      </w:pPr>
      <w:proofErr w:type="spellStart"/>
      <w:r w:rsidRPr="008A75AE">
        <w:rPr>
          <w:lang w:val="en-IN"/>
        </w:rPr>
        <w:t>const</w:t>
      </w:r>
      <w:proofErr w:type="spellEnd"/>
      <w:r w:rsidRPr="008A75AE">
        <w:rPr>
          <w:lang w:val="en-IN"/>
        </w:rPr>
        <w:t xml:space="preserve"> </w:t>
      </w:r>
      <w:proofErr w:type="spellStart"/>
      <w:r w:rsidRPr="008A75AE">
        <w:rPr>
          <w:lang w:val="en-IN"/>
        </w:rPr>
        <w:t>cityItem</w:t>
      </w:r>
      <w:proofErr w:type="spellEnd"/>
      <w:r w:rsidRPr="008A75AE">
        <w:rPr>
          <w:lang w:val="en-IN"/>
        </w:rPr>
        <w:t>=</w:t>
      </w:r>
      <w:proofErr w:type="spellStart"/>
      <w:r w:rsidRPr="008A75AE">
        <w:rPr>
          <w:lang w:val="en-IN"/>
        </w:rPr>
        <w:t>fieldList.filter</w:t>
      </w:r>
      <w:proofErr w:type="spellEnd"/>
      <w:r w:rsidRPr="008A75AE">
        <w:rPr>
          <w:lang w:val="en-IN"/>
        </w:rPr>
        <w:t>(Item=&gt;</w:t>
      </w:r>
      <w:proofErr w:type="spellStart"/>
      <w:r w:rsidRPr="008A75AE">
        <w:rPr>
          <w:lang w:val="en-IN"/>
        </w:rPr>
        <w:t>Item.entityName</w:t>
      </w:r>
      <w:proofErr w:type="spellEnd"/>
      <w:r w:rsidRPr="008A75AE">
        <w:rPr>
          <w:lang w:val="en-IN"/>
        </w:rPr>
        <w:t>==='City'</w:t>
      </w:r>
      <w:proofErr w:type="gramStart"/>
      <w:r w:rsidRPr="008A75AE">
        <w:rPr>
          <w:lang w:val="en-IN"/>
        </w:rPr>
        <w:t>);</w:t>
      </w:r>
      <w:proofErr w:type="gramEnd"/>
    </w:p>
    <w:p w14:paraId="6F5E66BE" w14:textId="77777777" w:rsidR="008A75AE" w:rsidRPr="008A75AE" w:rsidRDefault="008A75AE" w:rsidP="008A75AE">
      <w:pPr>
        <w:rPr>
          <w:lang w:val="en-IN"/>
        </w:rPr>
      </w:pPr>
      <w:proofErr w:type="spellStart"/>
      <w:r w:rsidRPr="008A75AE">
        <w:rPr>
          <w:lang w:val="en-IN"/>
        </w:rPr>
        <w:lastRenderedPageBreak/>
        <w:t>cityItem.forEach</w:t>
      </w:r>
      <w:proofErr w:type="spellEnd"/>
      <w:r w:rsidRPr="008A75AE">
        <w:rPr>
          <w:lang w:val="en-IN"/>
        </w:rPr>
        <w:t>(item =&gt; {</w:t>
      </w:r>
    </w:p>
    <w:p w14:paraId="139868BC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    </w:t>
      </w:r>
      <w:proofErr w:type="spellStart"/>
      <w:proofErr w:type="gramStart"/>
      <w:r w:rsidRPr="008A75AE">
        <w:rPr>
          <w:lang w:val="en-IN"/>
        </w:rPr>
        <w:t>item.isNumericDataType</w:t>
      </w:r>
      <w:proofErr w:type="spellEnd"/>
      <w:proofErr w:type="gramEnd"/>
      <w:r w:rsidRPr="008A75AE">
        <w:rPr>
          <w:lang w:val="en-IN"/>
        </w:rPr>
        <w:t xml:space="preserve"> = </w:t>
      </w:r>
      <w:proofErr w:type="gramStart"/>
      <w:r w:rsidRPr="008A75AE">
        <w:rPr>
          <w:lang w:val="en-IN"/>
        </w:rPr>
        <w:t>true;</w:t>
      </w:r>
      <w:proofErr w:type="gramEnd"/>
    </w:p>
    <w:p w14:paraId="58F6A260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    </w:t>
      </w:r>
      <w:proofErr w:type="spellStart"/>
      <w:proofErr w:type="gramStart"/>
      <w:r w:rsidRPr="008A75AE">
        <w:rPr>
          <w:lang w:val="en-IN"/>
        </w:rPr>
        <w:t>item.dataType</w:t>
      </w:r>
      <w:proofErr w:type="spellEnd"/>
      <w:proofErr w:type="gramEnd"/>
      <w:r w:rsidRPr="008A75AE">
        <w:rPr>
          <w:lang w:val="en-IN"/>
        </w:rPr>
        <w:t xml:space="preserve"> = "Numerical</w:t>
      </w:r>
      <w:proofErr w:type="gramStart"/>
      <w:r w:rsidRPr="008A75AE">
        <w:rPr>
          <w:lang w:val="en-IN"/>
        </w:rPr>
        <w:t>";</w:t>
      </w:r>
      <w:proofErr w:type="gramEnd"/>
    </w:p>
    <w:p w14:paraId="08C031EB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}</w:t>
      </w:r>
      <w:proofErr w:type="gramStart"/>
      <w:r w:rsidRPr="008A75AE">
        <w:rPr>
          <w:lang w:val="en-IN"/>
        </w:rPr>
        <w:t>);</w:t>
      </w:r>
      <w:proofErr w:type="gramEnd"/>
    </w:p>
    <w:p w14:paraId="5047AD35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//</w:t>
      </w:r>
      <w:proofErr w:type="gramStart"/>
      <w:r w:rsidRPr="008A75AE">
        <w:rPr>
          <w:lang w:val="en-IN"/>
        </w:rPr>
        <w:t>console.log(</w:t>
      </w:r>
      <w:proofErr w:type="gramEnd"/>
      <w:r w:rsidRPr="008A75AE">
        <w:rPr>
          <w:lang w:val="en-IN"/>
        </w:rPr>
        <w:t xml:space="preserve">'Updated City item(s):', </w:t>
      </w:r>
      <w:proofErr w:type="spellStart"/>
      <w:r w:rsidRPr="008A75AE">
        <w:rPr>
          <w:lang w:val="en-IN"/>
        </w:rPr>
        <w:t>cityItem</w:t>
      </w:r>
      <w:proofErr w:type="spellEnd"/>
      <w:proofErr w:type="gramStart"/>
      <w:r w:rsidRPr="008A75AE">
        <w:rPr>
          <w:lang w:val="en-IN"/>
        </w:rPr>
        <w:t>);</w:t>
      </w:r>
      <w:proofErr w:type="gramEnd"/>
    </w:p>
    <w:p w14:paraId="74CD2362" w14:textId="77777777" w:rsidR="008A75AE" w:rsidRDefault="008A75AE"/>
    <w:p w14:paraId="2D9EB0FC" w14:textId="77777777" w:rsidR="00661AF6" w:rsidRDefault="00661AF6" w:rsidP="008A75AE">
      <w:pPr>
        <w:rPr>
          <w:lang w:val="en-IN"/>
        </w:rPr>
      </w:pPr>
    </w:p>
    <w:p w14:paraId="2EC6F939" w14:textId="7F9260F6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//</w:t>
      </w:r>
      <w:proofErr w:type="gramStart"/>
      <w:r w:rsidRPr="008A75AE">
        <w:rPr>
          <w:lang w:val="en-IN"/>
        </w:rPr>
        <w:t>6.Combine</w:t>
      </w:r>
      <w:proofErr w:type="gramEnd"/>
      <w:r w:rsidRPr="008A75AE">
        <w:rPr>
          <w:lang w:val="en-IN"/>
        </w:rPr>
        <w:t xml:space="preserve"> variables array into single array from the </w:t>
      </w:r>
      <w:proofErr w:type="spellStart"/>
      <w:r w:rsidRPr="008A75AE">
        <w:rPr>
          <w:lang w:val="en-IN"/>
        </w:rPr>
        <w:t>calculatedfields</w:t>
      </w:r>
      <w:proofErr w:type="spellEnd"/>
      <w:r w:rsidRPr="008A75AE">
        <w:rPr>
          <w:lang w:val="en-IN"/>
        </w:rPr>
        <w:t xml:space="preserve"> and find the variables list whose </w:t>
      </w:r>
      <w:proofErr w:type="spellStart"/>
      <w:r w:rsidRPr="008A75AE">
        <w:rPr>
          <w:lang w:val="en-IN"/>
        </w:rPr>
        <w:t>variableType</w:t>
      </w:r>
      <w:proofErr w:type="spellEnd"/>
      <w:r w:rsidRPr="008A75AE">
        <w:rPr>
          <w:lang w:val="en-IN"/>
        </w:rPr>
        <w:t xml:space="preserve"> is “numerical”</w:t>
      </w:r>
    </w:p>
    <w:p w14:paraId="12D70CD9" w14:textId="77777777" w:rsidR="00314B14" w:rsidRDefault="00000000">
      <w:r>
        <w:t>6. Working with Nested Arrays</w:t>
      </w:r>
    </w:p>
    <w:p w14:paraId="5F149D73" w14:textId="77777777" w:rsidR="00314B14" w:rsidRDefault="00000000">
      <w:r>
        <w:t>Some objects have arrays inside them (like variables inside calculated fields).</w:t>
      </w:r>
    </w:p>
    <w:p w14:paraId="34E91C98" w14:textId="77777777" w:rsidR="00314B14" w:rsidRDefault="00000000">
      <w:r>
        <w:t>We can loop through them and combine them when needed.</w:t>
      </w:r>
    </w:p>
    <w:p w14:paraId="503087FA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// First, get </w:t>
      </w:r>
      <w:proofErr w:type="spellStart"/>
      <w:r w:rsidRPr="008A75AE">
        <w:rPr>
          <w:lang w:val="en-IN"/>
        </w:rPr>
        <w:t>calculatedfields</w:t>
      </w:r>
      <w:proofErr w:type="spellEnd"/>
      <w:r w:rsidRPr="008A75AE">
        <w:rPr>
          <w:lang w:val="en-IN"/>
        </w:rPr>
        <w:t xml:space="preserve"> (items with </w:t>
      </w:r>
      <w:proofErr w:type="spellStart"/>
      <w:r w:rsidRPr="008A75AE">
        <w:rPr>
          <w:lang w:val="en-IN"/>
        </w:rPr>
        <w:t>calculatedFieldKey</w:t>
      </w:r>
      <w:proofErr w:type="spellEnd"/>
      <w:r w:rsidRPr="008A75AE">
        <w:rPr>
          <w:lang w:val="en-IN"/>
        </w:rPr>
        <w:t>)</w:t>
      </w:r>
    </w:p>
    <w:p w14:paraId="70DD5164" w14:textId="77777777" w:rsidR="008A75AE" w:rsidRPr="008A75AE" w:rsidRDefault="008A75AE" w:rsidP="008A75AE">
      <w:pPr>
        <w:rPr>
          <w:lang w:val="en-IN"/>
        </w:rPr>
      </w:pPr>
      <w:proofErr w:type="spellStart"/>
      <w:r w:rsidRPr="008A75AE">
        <w:rPr>
          <w:lang w:val="en-IN"/>
        </w:rPr>
        <w:t>const</w:t>
      </w:r>
      <w:proofErr w:type="spellEnd"/>
      <w:r w:rsidRPr="008A75AE">
        <w:rPr>
          <w:lang w:val="en-IN"/>
        </w:rPr>
        <w:t xml:space="preserve"> calculatedfields2 = </w:t>
      </w:r>
      <w:proofErr w:type="spellStart"/>
      <w:r w:rsidRPr="008A75AE">
        <w:rPr>
          <w:lang w:val="en-IN"/>
        </w:rPr>
        <w:t>fieldList.filter</w:t>
      </w:r>
      <w:proofErr w:type="spellEnd"/>
      <w:r w:rsidRPr="008A75AE">
        <w:rPr>
          <w:lang w:val="en-IN"/>
        </w:rPr>
        <w:t>(field =&gt; '</w:t>
      </w:r>
      <w:proofErr w:type="spellStart"/>
      <w:r w:rsidRPr="008A75AE">
        <w:rPr>
          <w:lang w:val="en-IN"/>
        </w:rPr>
        <w:t>calculatedFieldKey</w:t>
      </w:r>
      <w:proofErr w:type="spellEnd"/>
      <w:r w:rsidRPr="008A75AE">
        <w:rPr>
          <w:lang w:val="en-IN"/>
        </w:rPr>
        <w:t>' in field</w:t>
      </w:r>
      <w:proofErr w:type="gramStart"/>
      <w:r w:rsidRPr="008A75AE">
        <w:rPr>
          <w:lang w:val="en-IN"/>
        </w:rPr>
        <w:t>);</w:t>
      </w:r>
      <w:proofErr w:type="gramEnd"/>
    </w:p>
    <w:p w14:paraId="758865C8" w14:textId="77777777" w:rsidR="008A75AE" w:rsidRPr="008A75AE" w:rsidRDefault="008A75AE" w:rsidP="008A75AE">
      <w:pPr>
        <w:rPr>
          <w:lang w:val="en-IN"/>
        </w:rPr>
      </w:pPr>
    </w:p>
    <w:p w14:paraId="0CB59E9F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// Combine all variables arrays into a single array</w:t>
      </w:r>
    </w:p>
    <w:p w14:paraId="2E930212" w14:textId="77777777" w:rsidR="008A75AE" w:rsidRPr="008A75AE" w:rsidRDefault="008A75AE" w:rsidP="008A75AE">
      <w:pPr>
        <w:rPr>
          <w:lang w:val="en-IN"/>
        </w:rPr>
      </w:pPr>
      <w:proofErr w:type="spellStart"/>
      <w:r w:rsidRPr="008A75AE">
        <w:rPr>
          <w:lang w:val="en-IN"/>
        </w:rPr>
        <w:t>const</w:t>
      </w:r>
      <w:proofErr w:type="spellEnd"/>
      <w:r w:rsidRPr="008A75AE">
        <w:rPr>
          <w:lang w:val="en-IN"/>
        </w:rPr>
        <w:t xml:space="preserve"> </w:t>
      </w:r>
      <w:proofErr w:type="spellStart"/>
      <w:r w:rsidRPr="008A75AE">
        <w:rPr>
          <w:lang w:val="en-IN"/>
        </w:rPr>
        <w:t>allVariables</w:t>
      </w:r>
      <w:proofErr w:type="spellEnd"/>
      <w:r w:rsidRPr="008A75AE">
        <w:rPr>
          <w:lang w:val="en-IN"/>
        </w:rPr>
        <w:t xml:space="preserve"> = </w:t>
      </w:r>
      <w:proofErr w:type="spellStart"/>
      <w:proofErr w:type="gramStart"/>
      <w:r w:rsidRPr="008A75AE">
        <w:rPr>
          <w:lang w:val="en-IN"/>
        </w:rPr>
        <w:t>calculatedfields.flatMap</w:t>
      </w:r>
      <w:proofErr w:type="spellEnd"/>
      <w:proofErr w:type="gramEnd"/>
      <w:r w:rsidRPr="008A75AE">
        <w:rPr>
          <w:lang w:val="en-IN"/>
        </w:rPr>
        <w:t>(field =&gt; (field as any</w:t>
      </w:r>
      <w:proofErr w:type="gramStart"/>
      <w:r w:rsidRPr="008A75AE">
        <w:rPr>
          <w:lang w:val="en-IN"/>
        </w:rPr>
        <w:t>).variables</w:t>
      </w:r>
      <w:proofErr w:type="gramEnd"/>
      <w:r w:rsidRPr="008A75AE">
        <w:rPr>
          <w:lang w:val="en-IN"/>
        </w:rPr>
        <w:t xml:space="preserve"> || []</w:t>
      </w:r>
      <w:proofErr w:type="gramStart"/>
      <w:r w:rsidRPr="008A75AE">
        <w:rPr>
          <w:lang w:val="en-IN"/>
        </w:rPr>
        <w:t>);</w:t>
      </w:r>
      <w:proofErr w:type="gramEnd"/>
    </w:p>
    <w:p w14:paraId="58C32AE1" w14:textId="77777777" w:rsidR="008A75AE" w:rsidRPr="008A75AE" w:rsidRDefault="008A75AE" w:rsidP="008A75AE">
      <w:pPr>
        <w:rPr>
          <w:lang w:val="en-IN"/>
        </w:rPr>
      </w:pPr>
    </w:p>
    <w:p w14:paraId="5250D85F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// Find variables whose </w:t>
      </w:r>
      <w:proofErr w:type="spellStart"/>
      <w:r w:rsidRPr="008A75AE">
        <w:rPr>
          <w:lang w:val="en-IN"/>
        </w:rPr>
        <w:t>variableType</w:t>
      </w:r>
      <w:proofErr w:type="spellEnd"/>
      <w:r w:rsidRPr="008A75AE">
        <w:rPr>
          <w:lang w:val="en-IN"/>
        </w:rPr>
        <w:t xml:space="preserve"> is "numerical"</w:t>
      </w:r>
    </w:p>
    <w:p w14:paraId="02899E2A" w14:textId="77777777" w:rsidR="008A75AE" w:rsidRPr="008A75AE" w:rsidRDefault="008A75AE" w:rsidP="008A75AE">
      <w:pPr>
        <w:rPr>
          <w:lang w:val="en-IN"/>
        </w:rPr>
      </w:pPr>
      <w:proofErr w:type="spellStart"/>
      <w:r w:rsidRPr="008A75AE">
        <w:rPr>
          <w:lang w:val="en-IN"/>
        </w:rPr>
        <w:t>const</w:t>
      </w:r>
      <w:proofErr w:type="spellEnd"/>
      <w:r w:rsidRPr="008A75AE">
        <w:rPr>
          <w:lang w:val="en-IN"/>
        </w:rPr>
        <w:t xml:space="preserve"> </w:t>
      </w:r>
      <w:proofErr w:type="spellStart"/>
      <w:r w:rsidRPr="008A75AE">
        <w:rPr>
          <w:lang w:val="en-IN"/>
        </w:rPr>
        <w:t>numericalVariables</w:t>
      </w:r>
      <w:proofErr w:type="spellEnd"/>
      <w:r w:rsidRPr="008A75AE">
        <w:rPr>
          <w:lang w:val="en-IN"/>
        </w:rPr>
        <w:t xml:space="preserve"> = </w:t>
      </w:r>
      <w:proofErr w:type="spellStart"/>
      <w:r w:rsidRPr="008A75AE">
        <w:rPr>
          <w:lang w:val="en-IN"/>
        </w:rPr>
        <w:t>allVariables.filter</w:t>
      </w:r>
      <w:proofErr w:type="spellEnd"/>
      <w:r w:rsidRPr="008A75AE">
        <w:rPr>
          <w:lang w:val="en-IN"/>
        </w:rPr>
        <w:t xml:space="preserve">(variable =&gt; </w:t>
      </w:r>
      <w:proofErr w:type="spellStart"/>
      <w:proofErr w:type="gramStart"/>
      <w:r w:rsidRPr="008A75AE">
        <w:rPr>
          <w:lang w:val="en-IN"/>
        </w:rPr>
        <w:t>variable.variableType</w:t>
      </w:r>
      <w:proofErr w:type="spellEnd"/>
      <w:proofErr w:type="gramEnd"/>
      <w:r w:rsidRPr="008A75AE">
        <w:rPr>
          <w:lang w:val="en-IN"/>
        </w:rPr>
        <w:t xml:space="preserve"> === 'numerical'</w:t>
      </w:r>
      <w:proofErr w:type="gramStart"/>
      <w:r w:rsidRPr="008A75AE">
        <w:rPr>
          <w:lang w:val="en-IN"/>
        </w:rPr>
        <w:t>);</w:t>
      </w:r>
      <w:proofErr w:type="gramEnd"/>
    </w:p>
    <w:p w14:paraId="74856914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// </w:t>
      </w:r>
      <w:proofErr w:type="gramStart"/>
      <w:r w:rsidRPr="008A75AE">
        <w:rPr>
          <w:lang w:val="en-IN"/>
        </w:rPr>
        <w:t>console.log(</w:t>
      </w:r>
      <w:proofErr w:type="gramEnd"/>
      <w:r w:rsidRPr="008A75AE">
        <w:rPr>
          <w:lang w:val="en-IN"/>
        </w:rPr>
        <w:t>'</w:t>
      </w:r>
      <w:proofErr w:type="spellStart"/>
      <w:r w:rsidRPr="008A75AE">
        <w:rPr>
          <w:lang w:val="en-IN"/>
        </w:rPr>
        <w:t>calculatedFields</w:t>
      </w:r>
      <w:proofErr w:type="spellEnd"/>
      <w:r w:rsidRPr="008A75AE">
        <w:rPr>
          <w:lang w:val="en-IN"/>
        </w:rPr>
        <w:t>', calculatedfields2</w:t>
      </w:r>
      <w:proofErr w:type="gramStart"/>
      <w:r w:rsidRPr="008A75AE">
        <w:rPr>
          <w:lang w:val="en-IN"/>
        </w:rPr>
        <w:t>);</w:t>
      </w:r>
      <w:proofErr w:type="gramEnd"/>
    </w:p>
    <w:p w14:paraId="3D1D0A78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// </w:t>
      </w:r>
      <w:proofErr w:type="gramStart"/>
      <w:r w:rsidRPr="008A75AE">
        <w:rPr>
          <w:lang w:val="en-IN"/>
        </w:rPr>
        <w:t>console.log(</w:t>
      </w:r>
      <w:proofErr w:type="gramEnd"/>
      <w:r w:rsidRPr="008A75AE">
        <w:rPr>
          <w:lang w:val="en-IN"/>
        </w:rPr>
        <w:t xml:space="preserve">'All combined variables:', </w:t>
      </w:r>
      <w:proofErr w:type="spellStart"/>
      <w:r w:rsidRPr="008A75AE">
        <w:rPr>
          <w:lang w:val="en-IN"/>
        </w:rPr>
        <w:t>allVariables</w:t>
      </w:r>
      <w:proofErr w:type="spellEnd"/>
      <w:proofErr w:type="gramStart"/>
      <w:r w:rsidRPr="008A75AE">
        <w:rPr>
          <w:lang w:val="en-IN"/>
        </w:rPr>
        <w:t>);</w:t>
      </w:r>
      <w:proofErr w:type="gramEnd"/>
    </w:p>
    <w:p w14:paraId="1E278539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// </w:t>
      </w:r>
      <w:proofErr w:type="gramStart"/>
      <w:r w:rsidRPr="008A75AE">
        <w:rPr>
          <w:lang w:val="en-IN"/>
        </w:rPr>
        <w:t>console.log(</w:t>
      </w:r>
      <w:proofErr w:type="gramEnd"/>
      <w:r w:rsidRPr="008A75AE">
        <w:rPr>
          <w:lang w:val="en-IN"/>
        </w:rPr>
        <w:t xml:space="preserve">'Numerical variables:', </w:t>
      </w:r>
      <w:proofErr w:type="spellStart"/>
      <w:r w:rsidRPr="008A75AE">
        <w:rPr>
          <w:lang w:val="en-IN"/>
        </w:rPr>
        <w:t>numericalVariables</w:t>
      </w:r>
      <w:proofErr w:type="spellEnd"/>
      <w:proofErr w:type="gramStart"/>
      <w:r w:rsidRPr="008A75AE">
        <w:rPr>
          <w:lang w:val="en-IN"/>
        </w:rPr>
        <w:t>);</w:t>
      </w:r>
      <w:proofErr w:type="gramEnd"/>
    </w:p>
    <w:p w14:paraId="45E64453" w14:textId="77777777" w:rsidR="008A75AE" w:rsidRDefault="008A75AE"/>
    <w:p w14:paraId="55D1B129" w14:textId="77777777" w:rsidR="00661AF6" w:rsidRDefault="00661AF6" w:rsidP="008A75AE">
      <w:pPr>
        <w:rPr>
          <w:lang w:val="en-IN"/>
        </w:rPr>
      </w:pPr>
    </w:p>
    <w:p w14:paraId="01E66A8D" w14:textId="77777777" w:rsidR="00661AF6" w:rsidRDefault="00661AF6" w:rsidP="008A75AE">
      <w:pPr>
        <w:rPr>
          <w:lang w:val="en-IN"/>
        </w:rPr>
      </w:pPr>
    </w:p>
    <w:p w14:paraId="68EEF0C6" w14:textId="688643DD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lastRenderedPageBreak/>
        <w:t>//</w:t>
      </w:r>
      <w:proofErr w:type="gramStart"/>
      <w:r w:rsidRPr="008A75AE">
        <w:rPr>
          <w:lang w:val="en-IN"/>
        </w:rPr>
        <w:t>7.From</w:t>
      </w:r>
      <w:proofErr w:type="gramEnd"/>
      <w:r w:rsidRPr="008A75AE">
        <w:rPr>
          <w:lang w:val="en-IN"/>
        </w:rPr>
        <w:t xml:space="preserve"> Dimensions array from fields store the index of the item whose Parent" = "Order Date" </w:t>
      </w:r>
      <w:proofErr w:type="gramStart"/>
      <w:r w:rsidRPr="008A75AE">
        <w:rPr>
          <w:lang w:val="en-IN"/>
        </w:rPr>
        <w:t>in to</w:t>
      </w:r>
      <w:proofErr w:type="gramEnd"/>
      <w:r w:rsidRPr="008A75AE">
        <w:rPr>
          <w:lang w:val="en-IN"/>
        </w:rPr>
        <w:t xml:space="preserve"> array named </w:t>
      </w:r>
      <w:proofErr w:type="spellStart"/>
      <w:r w:rsidRPr="008A75AE">
        <w:rPr>
          <w:lang w:val="en-IN"/>
        </w:rPr>
        <w:t>dataIndex</w:t>
      </w:r>
      <w:proofErr w:type="spellEnd"/>
      <w:r w:rsidRPr="008A75AE">
        <w:rPr>
          <w:lang w:val="en-IN"/>
        </w:rPr>
        <w:t>.</w:t>
      </w:r>
    </w:p>
    <w:p w14:paraId="48ED11E1" w14:textId="77777777" w:rsidR="00314B14" w:rsidRDefault="00000000">
      <w:r>
        <w:t>7. Looping (forEach / map)</w:t>
      </w:r>
    </w:p>
    <w:p w14:paraId="49D3CF5C" w14:textId="77777777" w:rsidR="00314B14" w:rsidRDefault="00000000">
      <w:r>
        <w:t>We use loops to go through arrays and perform actions.</w:t>
      </w:r>
    </w:p>
    <w:p w14:paraId="5DC6E878" w14:textId="77777777" w:rsidR="00314B14" w:rsidRDefault="00000000">
      <w:r>
        <w:t>Example: Printing entity names or checking conditions.</w:t>
      </w:r>
    </w:p>
    <w:p w14:paraId="474521A8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// Find indices of items where Parent === "Order Date"</w:t>
      </w:r>
    </w:p>
    <w:p w14:paraId="422912EE" w14:textId="77777777" w:rsidR="008A75AE" w:rsidRPr="008A75AE" w:rsidRDefault="008A75AE" w:rsidP="008A75AE">
      <w:pPr>
        <w:rPr>
          <w:lang w:val="en-IN"/>
        </w:rPr>
      </w:pPr>
      <w:proofErr w:type="spellStart"/>
      <w:r w:rsidRPr="008A75AE">
        <w:rPr>
          <w:lang w:val="en-IN"/>
        </w:rPr>
        <w:t>const</w:t>
      </w:r>
      <w:proofErr w:type="spellEnd"/>
      <w:r w:rsidRPr="008A75AE">
        <w:rPr>
          <w:lang w:val="en-IN"/>
        </w:rPr>
        <w:t xml:space="preserve"> </w:t>
      </w:r>
      <w:proofErr w:type="spellStart"/>
      <w:r w:rsidRPr="008A75AE">
        <w:rPr>
          <w:lang w:val="en-IN"/>
        </w:rPr>
        <w:t>dataIndex</w:t>
      </w:r>
      <w:proofErr w:type="spellEnd"/>
      <w:r w:rsidRPr="008A75AE">
        <w:rPr>
          <w:lang w:val="en-IN"/>
        </w:rPr>
        <w:t xml:space="preserve">: </w:t>
      </w:r>
      <w:proofErr w:type="gramStart"/>
      <w:r w:rsidRPr="008A75AE">
        <w:rPr>
          <w:lang w:val="en-IN"/>
        </w:rPr>
        <w:t>number[</w:t>
      </w:r>
      <w:proofErr w:type="gramEnd"/>
      <w:r w:rsidRPr="008A75AE">
        <w:rPr>
          <w:lang w:val="en-IN"/>
        </w:rPr>
        <w:t>] = [</w:t>
      </w:r>
      <w:proofErr w:type="gramStart"/>
      <w:r w:rsidRPr="008A75AE">
        <w:rPr>
          <w:lang w:val="en-IN"/>
        </w:rPr>
        <w:t>];</w:t>
      </w:r>
      <w:proofErr w:type="gramEnd"/>
    </w:p>
    <w:p w14:paraId="3CC819B1" w14:textId="77777777" w:rsidR="008A75AE" w:rsidRPr="008A75AE" w:rsidRDefault="008A75AE" w:rsidP="008A75AE">
      <w:pPr>
        <w:rPr>
          <w:lang w:val="en-IN"/>
        </w:rPr>
      </w:pPr>
    </w:p>
    <w:p w14:paraId="638E5DFC" w14:textId="77777777" w:rsidR="008A75AE" w:rsidRPr="008A75AE" w:rsidRDefault="008A75AE" w:rsidP="008A75AE">
      <w:pPr>
        <w:rPr>
          <w:lang w:val="en-IN"/>
        </w:rPr>
      </w:pPr>
      <w:proofErr w:type="spellStart"/>
      <w:proofErr w:type="gramStart"/>
      <w:r w:rsidRPr="008A75AE">
        <w:rPr>
          <w:lang w:val="en-IN"/>
        </w:rPr>
        <w:t>fields.Dimensions.forEach</w:t>
      </w:r>
      <w:proofErr w:type="spellEnd"/>
      <w:proofErr w:type="gramEnd"/>
      <w:r w:rsidRPr="008A75AE">
        <w:rPr>
          <w:lang w:val="en-IN"/>
        </w:rPr>
        <w:t>((item, index) =&gt; {</w:t>
      </w:r>
    </w:p>
    <w:p w14:paraId="67B87FB6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if (</w:t>
      </w:r>
      <w:proofErr w:type="spellStart"/>
      <w:proofErr w:type="gramStart"/>
      <w:r w:rsidRPr="008A75AE">
        <w:rPr>
          <w:lang w:val="en-IN"/>
        </w:rPr>
        <w:t>item.Parent</w:t>
      </w:r>
      <w:proofErr w:type="spellEnd"/>
      <w:proofErr w:type="gramEnd"/>
      <w:r w:rsidRPr="008A75AE">
        <w:rPr>
          <w:lang w:val="en-IN"/>
        </w:rPr>
        <w:t xml:space="preserve"> === "Order Date") {</w:t>
      </w:r>
    </w:p>
    <w:p w14:paraId="2C0849ED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        </w:t>
      </w:r>
      <w:proofErr w:type="spellStart"/>
      <w:r w:rsidRPr="008A75AE">
        <w:rPr>
          <w:lang w:val="en-IN"/>
        </w:rPr>
        <w:t>dataIndex.push</w:t>
      </w:r>
      <w:proofErr w:type="spellEnd"/>
      <w:r w:rsidRPr="008A75AE">
        <w:rPr>
          <w:lang w:val="en-IN"/>
        </w:rPr>
        <w:t>(index</w:t>
      </w:r>
      <w:proofErr w:type="gramStart"/>
      <w:r w:rsidRPr="008A75AE">
        <w:rPr>
          <w:lang w:val="en-IN"/>
        </w:rPr>
        <w:t>);</w:t>
      </w:r>
      <w:proofErr w:type="gramEnd"/>
    </w:p>
    <w:p w14:paraId="5508D6A6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}</w:t>
      </w:r>
    </w:p>
    <w:p w14:paraId="4F1F7811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}</w:t>
      </w:r>
      <w:proofErr w:type="gramStart"/>
      <w:r w:rsidRPr="008A75AE">
        <w:rPr>
          <w:lang w:val="en-IN"/>
        </w:rPr>
        <w:t>);</w:t>
      </w:r>
      <w:proofErr w:type="gramEnd"/>
    </w:p>
    <w:p w14:paraId="1F91C909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//</w:t>
      </w:r>
      <w:proofErr w:type="gramStart"/>
      <w:r w:rsidRPr="008A75AE">
        <w:rPr>
          <w:lang w:val="en-IN"/>
        </w:rPr>
        <w:t>console.log(</w:t>
      </w:r>
      <w:proofErr w:type="gramEnd"/>
      <w:r w:rsidRPr="008A75AE">
        <w:rPr>
          <w:lang w:val="en-IN"/>
        </w:rPr>
        <w:t xml:space="preserve">'Indices found:', </w:t>
      </w:r>
      <w:proofErr w:type="spellStart"/>
      <w:r w:rsidRPr="008A75AE">
        <w:rPr>
          <w:lang w:val="en-IN"/>
        </w:rPr>
        <w:t>dataIndex</w:t>
      </w:r>
      <w:proofErr w:type="spellEnd"/>
      <w:proofErr w:type="gramStart"/>
      <w:r w:rsidRPr="008A75AE">
        <w:rPr>
          <w:lang w:val="en-IN"/>
        </w:rPr>
        <w:t>);</w:t>
      </w:r>
      <w:proofErr w:type="gramEnd"/>
    </w:p>
    <w:p w14:paraId="305B19C4" w14:textId="77777777" w:rsidR="008A75AE" w:rsidRDefault="008A75AE"/>
    <w:p w14:paraId="5A388BDD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//</w:t>
      </w:r>
      <w:proofErr w:type="gramStart"/>
      <w:r w:rsidRPr="008A75AE">
        <w:rPr>
          <w:lang w:val="en-IN"/>
        </w:rPr>
        <w:t>8.Loop</w:t>
      </w:r>
      <w:proofErr w:type="gramEnd"/>
      <w:r w:rsidRPr="008A75AE">
        <w:rPr>
          <w:lang w:val="en-IN"/>
        </w:rPr>
        <w:t xml:space="preserve"> over Dimensions array and check if the index of the item is present in </w:t>
      </w:r>
      <w:proofErr w:type="spellStart"/>
      <w:r w:rsidRPr="008A75AE">
        <w:rPr>
          <w:lang w:val="en-IN"/>
        </w:rPr>
        <w:t>dataIndex</w:t>
      </w:r>
      <w:proofErr w:type="spellEnd"/>
      <w:r w:rsidRPr="008A75AE">
        <w:rPr>
          <w:lang w:val="en-IN"/>
        </w:rPr>
        <w:t xml:space="preserve"> array and if present then print the </w:t>
      </w:r>
      <w:proofErr w:type="spellStart"/>
      <w:r w:rsidRPr="008A75AE">
        <w:rPr>
          <w:lang w:val="en-IN"/>
        </w:rPr>
        <w:t>entityName</w:t>
      </w:r>
      <w:proofErr w:type="spellEnd"/>
      <w:r w:rsidRPr="008A75AE">
        <w:rPr>
          <w:lang w:val="en-IN"/>
        </w:rPr>
        <w:t xml:space="preserve"> of that item</w:t>
      </w:r>
    </w:p>
    <w:p w14:paraId="1AF5C1EA" w14:textId="313065ED" w:rsidR="00314B14" w:rsidRDefault="00000000">
      <w:r>
        <w:t>8. Conditional Logic (if statements)</w:t>
      </w:r>
    </w:p>
    <w:p w14:paraId="611CE42E" w14:textId="77777777" w:rsidR="00314B14" w:rsidRDefault="00000000">
      <w:r>
        <w:t>We use conditions to control when changes should happen.</w:t>
      </w:r>
    </w:p>
    <w:p w14:paraId="2C6A9F11" w14:textId="77777777" w:rsidR="00314B14" w:rsidRDefault="00000000">
      <w:r>
        <w:t>Example: If variableType is “geographical”, update mappingDetails.</w:t>
      </w:r>
    </w:p>
    <w:p w14:paraId="3DF55D41" w14:textId="77777777" w:rsidR="008A75AE" w:rsidRPr="008A75AE" w:rsidRDefault="008A75AE" w:rsidP="008A75AE">
      <w:pPr>
        <w:rPr>
          <w:lang w:val="en-IN"/>
        </w:rPr>
      </w:pPr>
      <w:proofErr w:type="spellStart"/>
      <w:proofErr w:type="gramStart"/>
      <w:r w:rsidRPr="008A75AE">
        <w:rPr>
          <w:lang w:val="en-IN"/>
        </w:rPr>
        <w:t>fields.Dimensions.forEach</w:t>
      </w:r>
      <w:proofErr w:type="spellEnd"/>
      <w:proofErr w:type="gramEnd"/>
      <w:r w:rsidRPr="008A75AE">
        <w:rPr>
          <w:lang w:val="en-IN"/>
        </w:rPr>
        <w:t>((</w:t>
      </w:r>
      <w:proofErr w:type="spellStart"/>
      <w:proofErr w:type="gramStart"/>
      <w:r w:rsidRPr="008A75AE">
        <w:rPr>
          <w:lang w:val="en-IN"/>
        </w:rPr>
        <w:t>item,index</w:t>
      </w:r>
      <w:proofErr w:type="spellEnd"/>
      <w:proofErr w:type="gramEnd"/>
      <w:r w:rsidRPr="008A75AE">
        <w:rPr>
          <w:lang w:val="en-IN"/>
        </w:rPr>
        <w:t>)=</w:t>
      </w:r>
      <w:proofErr w:type="gramStart"/>
      <w:r w:rsidRPr="008A75AE">
        <w:rPr>
          <w:lang w:val="en-IN"/>
        </w:rPr>
        <w:t>&gt;{</w:t>
      </w:r>
      <w:proofErr w:type="gramEnd"/>
    </w:p>
    <w:p w14:paraId="090755AB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    </w:t>
      </w:r>
      <w:proofErr w:type="spellStart"/>
      <w:r w:rsidRPr="008A75AE">
        <w:rPr>
          <w:lang w:val="en-IN"/>
        </w:rPr>
        <w:t>dataIndex.map</w:t>
      </w:r>
      <w:proofErr w:type="spellEnd"/>
      <w:r w:rsidRPr="008A75AE">
        <w:rPr>
          <w:lang w:val="en-IN"/>
        </w:rPr>
        <w:t>((</w:t>
      </w:r>
      <w:proofErr w:type="spellStart"/>
      <w:r w:rsidRPr="008A75AE">
        <w:rPr>
          <w:lang w:val="en-IN"/>
        </w:rPr>
        <w:t>i</w:t>
      </w:r>
      <w:proofErr w:type="spellEnd"/>
      <w:r w:rsidRPr="008A75AE">
        <w:rPr>
          <w:lang w:val="en-IN"/>
        </w:rPr>
        <w:t>)=</w:t>
      </w:r>
      <w:proofErr w:type="gramStart"/>
      <w:r w:rsidRPr="008A75AE">
        <w:rPr>
          <w:lang w:val="en-IN"/>
        </w:rPr>
        <w:t>&gt;{</w:t>
      </w:r>
      <w:proofErr w:type="gramEnd"/>
    </w:p>
    <w:p w14:paraId="796E266F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    if(</w:t>
      </w:r>
      <w:proofErr w:type="spellStart"/>
      <w:r w:rsidRPr="008A75AE">
        <w:rPr>
          <w:lang w:val="en-IN"/>
        </w:rPr>
        <w:t>i</w:t>
      </w:r>
      <w:proofErr w:type="spellEnd"/>
      <w:r w:rsidRPr="008A75AE">
        <w:rPr>
          <w:lang w:val="en-IN"/>
        </w:rPr>
        <w:t>==</w:t>
      </w:r>
      <w:proofErr w:type="gramStart"/>
      <w:r w:rsidRPr="008A75AE">
        <w:rPr>
          <w:lang w:val="en-IN"/>
        </w:rPr>
        <w:t>index){</w:t>
      </w:r>
      <w:proofErr w:type="gramEnd"/>
    </w:p>
    <w:p w14:paraId="11C55BB3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       // console.log(item</w:t>
      </w:r>
      <w:proofErr w:type="gramStart"/>
      <w:r w:rsidRPr="008A75AE">
        <w:rPr>
          <w:lang w:val="en-IN"/>
        </w:rPr>
        <w:t>);</w:t>
      </w:r>
      <w:proofErr w:type="gramEnd"/>
    </w:p>
    <w:p w14:paraId="5B5BA0BE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    }</w:t>
      </w:r>
    </w:p>
    <w:p w14:paraId="65327422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})</w:t>
      </w:r>
    </w:p>
    <w:p w14:paraId="6A1359D1" w14:textId="77777777" w:rsidR="00661AF6" w:rsidRDefault="008A75AE" w:rsidP="008A75AE">
      <w:pPr>
        <w:rPr>
          <w:lang w:val="en-IN"/>
        </w:rPr>
      </w:pPr>
      <w:r w:rsidRPr="008A75AE">
        <w:rPr>
          <w:lang w:val="en-IN"/>
        </w:rPr>
        <w:t>})</w:t>
      </w:r>
    </w:p>
    <w:p w14:paraId="3ED7FC29" w14:textId="4897292C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lastRenderedPageBreak/>
        <w:t>//</w:t>
      </w:r>
      <w:proofErr w:type="gramStart"/>
      <w:r w:rsidRPr="008A75AE">
        <w:rPr>
          <w:lang w:val="en-IN"/>
        </w:rPr>
        <w:t>9.From</w:t>
      </w:r>
      <w:proofErr w:type="gramEnd"/>
      <w:r w:rsidRPr="008A75AE">
        <w:rPr>
          <w:lang w:val="en-IN"/>
        </w:rPr>
        <w:t xml:space="preserve"> Measures array from the fields change the key “</w:t>
      </w:r>
      <w:proofErr w:type="spellStart"/>
      <w:r w:rsidRPr="008A75AE">
        <w:rPr>
          <w:lang w:val="en-IN"/>
        </w:rPr>
        <w:t>datasetId</w:t>
      </w:r>
      <w:proofErr w:type="spellEnd"/>
      <w:r w:rsidRPr="008A75AE">
        <w:rPr>
          <w:lang w:val="en-IN"/>
        </w:rPr>
        <w:t>” to “</w:t>
      </w:r>
      <w:proofErr w:type="spellStart"/>
      <w:r w:rsidRPr="008A75AE">
        <w:rPr>
          <w:lang w:val="en-IN"/>
        </w:rPr>
        <w:t>datasetKey</w:t>
      </w:r>
      <w:proofErr w:type="spellEnd"/>
      <w:r w:rsidRPr="008A75AE">
        <w:rPr>
          <w:lang w:val="en-IN"/>
        </w:rPr>
        <w:t>” or add new key “</w:t>
      </w:r>
      <w:proofErr w:type="spellStart"/>
      <w:r w:rsidRPr="008A75AE">
        <w:rPr>
          <w:lang w:val="en-IN"/>
        </w:rPr>
        <w:t>datasetKey</w:t>
      </w:r>
      <w:proofErr w:type="spellEnd"/>
      <w:r w:rsidRPr="008A75AE">
        <w:rPr>
          <w:lang w:val="en-IN"/>
        </w:rPr>
        <w:t>” with same value as “</w:t>
      </w:r>
      <w:proofErr w:type="spellStart"/>
      <w:r w:rsidRPr="008A75AE">
        <w:rPr>
          <w:lang w:val="en-IN"/>
        </w:rPr>
        <w:t>datasetId</w:t>
      </w:r>
      <w:proofErr w:type="spellEnd"/>
      <w:r w:rsidRPr="008A75AE">
        <w:rPr>
          <w:lang w:val="en-IN"/>
        </w:rPr>
        <w:t>”</w:t>
      </w:r>
    </w:p>
    <w:p w14:paraId="6BD5CA52" w14:textId="77777777" w:rsidR="00314B14" w:rsidRDefault="00000000">
      <w:r>
        <w:t>9. Renaming Keys</w:t>
      </w:r>
    </w:p>
    <w:p w14:paraId="03BF9238" w14:textId="77777777" w:rsidR="00314B14" w:rsidRDefault="00000000">
      <w:r>
        <w:t>We can rename keys or create new ones.</w:t>
      </w:r>
    </w:p>
    <w:p w14:paraId="50F4EBCB" w14:textId="05844858" w:rsidR="008A75AE" w:rsidRPr="008A75AE" w:rsidRDefault="00000000" w:rsidP="008A75AE">
      <w:r>
        <w:t xml:space="preserve">Example: Changing </w:t>
      </w:r>
      <w:proofErr w:type="spellStart"/>
      <w:r>
        <w:t>datasetId</w:t>
      </w:r>
      <w:proofErr w:type="spellEnd"/>
      <w:r>
        <w:t xml:space="preserve"> to </w:t>
      </w:r>
      <w:proofErr w:type="spellStart"/>
      <w:r>
        <w:t>datasetKey</w:t>
      </w:r>
      <w:proofErr w:type="spellEnd"/>
      <w:r>
        <w:t>.</w:t>
      </w:r>
    </w:p>
    <w:p w14:paraId="5F06AF60" w14:textId="77777777" w:rsidR="008A75AE" w:rsidRPr="008A75AE" w:rsidRDefault="008A75AE" w:rsidP="008A75AE">
      <w:pPr>
        <w:rPr>
          <w:lang w:val="en-IN"/>
        </w:rPr>
      </w:pPr>
      <w:proofErr w:type="spellStart"/>
      <w:proofErr w:type="gramStart"/>
      <w:r w:rsidRPr="008A75AE">
        <w:rPr>
          <w:lang w:val="en-IN"/>
        </w:rPr>
        <w:t>fields.Measures.map</w:t>
      </w:r>
      <w:proofErr w:type="spellEnd"/>
      <w:r w:rsidRPr="008A75AE">
        <w:rPr>
          <w:lang w:val="en-IN"/>
        </w:rPr>
        <w:t>(</w:t>
      </w:r>
      <w:proofErr w:type="gramEnd"/>
      <w:r w:rsidRPr="008A75AE">
        <w:rPr>
          <w:lang w:val="en-IN"/>
        </w:rPr>
        <w:t>measure =&gt; {</w:t>
      </w:r>
    </w:p>
    <w:p w14:paraId="1E82CD8B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(measure as any</w:t>
      </w:r>
      <w:proofErr w:type="gramStart"/>
      <w:r w:rsidRPr="008A75AE">
        <w:rPr>
          <w:lang w:val="en-IN"/>
        </w:rPr>
        <w:t>).</w:t>
      </w:r>
      <w:proofErr w:type="spellStart"/>
      <w:r w:rsidRPr="008A75AE">
        <w:rPr>
          <w:lang w:val="en-IN"/>
        </w:rPr>
        <w:t>datasetKey</w:t>
      </w:r>
      <w:proofErr w:type="spellEnd"/>
      <w:proofErr w:type="gramEnd"/>
      <w:r w:rsidRPr="008A75AE">
        <w:rPr>
          <w:lang w:val="en-IN"/>
        </w:rPr>
        <w:t xml:space="preserve"> = </w:t>
      </w:r>
      <w:proofErr w:type="spellStart"/>
      <w:proofErr w:type="gramStart"/>
      <w:r w:rsidRPr="008A75AE">
        <w:rPr>
          <w:lang w:val="en-IN"/>
        </w:rPr>
        <w:t>measure.datasetId</w:t>
      </w:r>
      <w:proofErr w:type="spellEnd"/>
      <w:proofErr w:type="gramEnd"/>
      <w:r w:rsidRPr="008A75AE">
        <w:rPr>
          <w:lang w:val="en-IN"/>
        </w:rPr>
        <w:t>;</w:t>
      </w:r>
    </w:p>
    <w:p w14:paraId="1B1414E8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}</w:t>
      </w:r>
      <w:proofErr w:type="gramStart"/>
      <w:r w:rsidRPr="008A75AE">
        <w:rPr>
          <w:lang w:val="en-IN"/>
        </w:rPr>
        <w:t>);</w:t>
      </w:r>
      <w:proofErr w:type="gramEnd"/>
    </w:p>
    <w:p w14:paraId="6C72BFBA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//console.log(</w:t>
      </w:r>
      <w:proofErr w:type="spellStart"/>
      <w:proofErr w:type="gramStart"/>
      <w:r w:rsidRPr="008A75AE">
        <w:rPr>
          <w:lang w:val="en-IN"/>
        </w:rPr>
        <w:t>fields.Measures</w:t>
      </w:r>
      <w:proofErr w:type="spellEnd"/>
      <w:r w:rsidRPr="008A75AE">
        <w:rPr>
          <w:lang w:val="en-IN"/>
        </w:rPr>
        <w:t>);</w:t>
      </w:r>
      <w:proofErr w:type="gramEnd"/>
    </w:p>
    <w:p w14:paraId="2C717EE2" w14:textId="77777777" w:rsidR="008A75AE" w:rsidRDefault="008A75AE" w:rsidP="008A75AE">
      <w:pPr>
        <w:rPr>
          <w:lang w:val="en-IN"/>
        </w:rPr>
      </w:pPr>
    </w:p>
    <w:p w14:paraId="71BB7662" w14:textId="1974AF30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//</w:t>
      </w:r>
      <w:proofErr w:type="gramStart"/>
      <w:r w:rsidRPr="008A75AE">
        <w:rPr>
          <w:lang w:val="en-IN"/>
        </w:rPr>
        <w:t>10.Find</w:t>
      </w:r>
      <w:proofErr w:type="gramEnd"/>
      <w:r w:rsidRPr="008A75AE">
        <w:rPr>
          <w:lang w:val="en-IN"/>
        </w:rPr>
        <w:t xml:space="preserve"> the item from the </w:t>
      </w:r>
      <w:proofErr w:type="spellStart"/>
      <w:r w:rsidRPr="008A75AE">
        <w:rPr>
          <w:lang w:val="en-IN"/>
        </w:rPr>
        <w:t>fieldList</w:t>
      </w:r>
      <w:proofErr w:type="spellEnd"/>
      <w:r w:rsidRPr="008A75AE">
        <w:rPr>
          <w:lang w:val="en-IN"/>
        </w:rPr>
        <w:t xml:space="preserve"> with "</w:t>
      </w:r>
      <w:proofErr w:type="spellStart"/>
      <w:r w:rsidRPr="008A75AE">
        <w:rPr>
          <w:lang w:val="en-IN"/>
        </w:rPr>
        <w:t>variableType</w:t>
      </w:r>
      <w:proofErr w:type="spellEnd"/>
      <w:r w:rsidRPr="008A75AE">
        <w:rPr>
          <w:lang w:val="en-IN"/>
        </w:rPr>
        <w:t xml:space="preserve">" </w:t>
      </w:r>
      <w:proofErr w:type="gramStart"/>
      <w:r w:rsidRPr="008A75AE">
        <w:rPr>
          <w:lang w:val="en-IN"/>
        </w:rPr>
        <w:t>=  "</w:t>
      </w:r>
      <w:proofErr w:type="gramEnd"/>
      <w:r w:rsidRPr="008A75AE">
        <w:rPr>
          <w:lang w:val="en-IN"/>
        </w:rPr>
        <w:t xml:space="preserve">geographical" and then make </w:t>
      </w:r>
      <w:proofErr w:type="spellStart"/>
      <w:r w:rsidRPr="008A75AE">
        <w:rPr>
          <w:lang w:val="en-IN"/>
        </w:rPr>
        <w:t>unMappedLocationCount</w:t>
      </w:r>
      <w:proofErr w:type="spellEnd"/>
      <w:r w:rsidRPr="008A75AE">
        <w:rPr>
          <w:lang w:val="en-IN"/>
        </w:rPr>
        <w:t xml:space="preserve"> = 5  </w:t>
      </w:r>
    </w:p>
    <w:p w14:paraId="515EABB3" w14:textId="77777777" w:rsidR="00314B14" w:rsidRDefault="00000000">
      <w:r>
        <w:t>10. Multiple Conditions</w:t>
      </w:r>
    </w:p>
    <w:p w14:paraId="37EDD456" w14:textId="77777777" w:rsidR="00314B14" w:rsidRDefault="00000000">
      <w:r>
        <w:t xml:space="preserve">We can apply multiple conditions in </w:t>
      </w:r>
      <w:proofErr w:type="gramStart"/>
      <w:r>
        <w:t>filter(</w:t>
      </w:r>
      <w:proofErr w:type="gramEnd"/>
      <w:r>
        <w:t>).</w:t>
      </w:r>
    </w:p>
    <w:p w14:paraId="39F7A6B5" w14:textId="77777777" w:rsidR="00314B14" w:rsidRDefault="00000000">
      <w:r>
        <w:t xml:space="preserve">Example: isNumericDataType = true AND </w:t>
      </w:r>
      <w:proofErr w:type="spellStart"/>
      <w:r>
        <w:t>dataType</w:t>
      </w:r>
      <w:proofErr w:type="spellEnd"/>
      <w:r>
        <w:t xml:space="preserve"> = float.</w:t>
      </w:r>
    </w:p>
    <w:p w14:paraId="40DA3F7E" w14:textId="77777777" w:rsidR="008A75AE" w:rsidRPr="008A75AE" w:rsidRDefault="008A75AE" w:rsidP="008A75AE">
      <w:pPr>
        <w:rPr>
          <w:lang w:val="en-IN"/>
        </w:rPr>
      </w:pPr>
      <w:proofErr w:type="spellStart"/>
      <w:r w:rsidRPr="008A75AE">
        <w:rPr>
          <w:lang w:val="en-IN"/>
        </w:rPr>
        <w:t>fieldList.map</w:t>
      </w:r>
      <w:proofErr w:type="spellEnd"/>
      <w:r w:rsidRPr="008A75AE">
        <w:rPr>
          <w:lang w:val="en-IN"/>
        </w:rPr>
        <w:t>((item)=</w:t>
      </w:r>
      <w:proofErr w:type="gramStart"/>
      <w:r w:rsidRPr="008A75AE">
        <w:rPr>
          <w:lang w:val="en-IN"/>
        </w:rPr>
        <w:t>&gt;{</w:t>
      </w:r>
      <w:proofErr w:type="gramEnd"/>
    </w:p>
    <w:p w14:paraId="0FC2A968" w14:textId="77777777" w:rsidR="008A75AE" w:rsidRPr="008A75AE" w:rsidRDefault="008A75AE" w:rsidP="008A75AE">
      <w:pPr>
        <w:rPr>
          <w:lang w:val="en-IN"/>
        </w:rPr>
      </w:pPr>
    </w:p>
    <w:p w14:paraId="39E9AC16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if(</w:t>
      </w:r>
      <w:proofErr w:type="spellStart"/>
      <w:proofErr w:type="gramStart"/>
      <w:r w:rsidRPr="008A75AE">
        <w:rPr>
          <w:lang w:val="en-IN"/>
        </w:rPr>
        <w:t>item.variableType</w:t>
      </w:r>
      <w:proofErr w:type="spellEnd"/>
      <w:proofErr w:type="gramEnd"/>
      <w:r w:rsidRPr="008A75AE">
        <w:rPr>
          <w:lang w:val="en-IN"/>
        </w:rPr>
        <w:t>==='geographical</w:t>
      </w:r>
      <w:proofErr w:type="gramStart"/>
      <w:r w:rsidRPr="008A75AE">
        <w:rPr>
          <w:lang w:val="en-IN"/>
        </w:rPr>
        <w:t>'){</w:t>
      </w:r>
      <w:proofErr w:type="gramEnd"/>
    </w:p>
    <w:p w14:paraId="547B8F66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    (item as any</w:t>
      </w:r>
      <w:proofErr w:type="gramStart"/>
      <w:r w:rsidRPr="008A75AE">
        <w:rPr>
          <w:lang w:val="en-IN"/>
        </w:rPr>
        <w:t>).</w:t>
      </w:r>
      <w:proofErr w:type="spellStart"/>
      <w:r w:rsidRPr="008A75AE">
        <w:rPr>
          <w:lang w:val="en-IN"/>
        </w:rPr>
        <w:t>mappingDetails.unMappedLocationCount</w:t>
      </w:r>
      <w:proofErr w:type="spellEnd"/>
      <w:proofErr w:type="gramEnd"/>
      <w:r w:rsidRPr="008A75AE">
        <w:rPr>
          <w:lang w:val="en-IN"/>
        </w:rPr>
        <w:t>=</w:t>
      </w:r>
      <w:proofErr w:type="gramStart"/>
      <w:r w:rsidRPr="008A75AE">
        <w:rPr>
          <w:lang w:val="en-IN"/>
        </w:rPr>
        <w:t>5;</w:t>
      </w:r>
      <w:proofErr w:type="gramEnd"/>
    </w:p>
    <w:p w14:paraId="233919DE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   // console.log(item</w:t>
      </w:r>
      <w:proofErr w:type="gramStart"/>
      <w:r w:rsidRPr="008A75AE">
        <w:rPr>
          <w:lang w:val="en-IN"/>
        </w:rPr>
        <w:t>);</w:t>
      </w:r>
      <w:proofErr w:type="gramEnd"/>
    </w:p>
    <w:p w14:paraId="60A21D02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}</w:t>
      </w:r>
    </w:p>
    <w:p w14:paraId="463FBAE1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}</w:t>
      </w:r>
      <w:proofErr w:type="gramStart"/>
      <w:r w:rsidRPr="008A75AE">
        <w:rPr>
          <w:lang w:val="en-IN"/>
        </w:rPr>
        <w:t>);</w:t>
      </w:r>
      <w:proofErr w:type="gramEnd"/>
    </w:p>
    <w:p w14:paraId="4E22A4FD" w14:textId="77777777" w:rsidR="008A75AE" w:rsidRDefault="008A75AE"/>
    <w:p w14:paraId="0FACD0DB" w14:textId="3C667B9E" w:rsidR="008A75AE" w:rsidRPr="008A75AE" w:rsidRDefault="008A75AE">
      <w:pPr>
        <w:rPr>
          <w:lang w:val="en-IN"/>
        </w:rPr>
      </w:pPr>
      <w:r w:rsidRPr="008A75AE">
        <w:rPr>
          <w:lang w:val="en-IN"/>
        </w:rPr>
        <w:t>//</w:t>
      </w:r>
      <w:proofErr w:type="gramStart"/>
      <w:r w:rsidRPr="008A75AE">
        <w:rPr>
          <w:lang w:val="en-IN"/>
        </w:rPr>
        <w:t>11.Find</w:t>
      </w:r>
      <w:proofErr w:type="gramEnd"/>
      <w:r w:rsidRPr="008A75AE">
        <w:rPr>
          <w:lang w:val="en-IN"/>
        </w:rPr>
        <w:t xml:space="preserve"> items from the fields array whose </w:t>
      </w:r>
      <w:proofErr w:type="spellStart"/>
      <w:r w:rsidRPr="008A75AE">
        <w:rPr>
          <w:lang w:val="en-IN"/>
        </w:rPr>
        <w:t>isNumericDataType</w:t>
      </w:r>
      <w:proofErr w:type="spellEnd"/>
      <w:r w:rsidRPr="008A75AE">
        <w:rPr>
          <w:lang w:val="en-IN"/>
        </w:rPr>
        <w:t xml:space="preserve"> = true and datatype </w:t>
      </w:r>
      <w:proofErr w:type="gramStart"/>
      <w:r w:rsidRPr="008A75AE">
        <w:rPr>
          <w:lang w:val="en-IN"/>
        </w:rPr>
        <w:t>=  float</w:t>
      </w:r>
      <w:proofErr w:type="gramEnd"/>
      <w:r w:rsidRPr="008A75AE">
        <w:rPr>
          <w:lang w:val="en-IN"/>
        </w:rPr>
        <w:t xml:space="preserve"> then change </w:t>
      </w:r>
      <w:proofErr w:type="spellStart"/>
      <w:r w:rsidRPr="008A75AE">
        <w:rPr>
          <w:lang w:val="en-IN"/>
        </w:rPr>
        <w:t>subDatasetId</w:t>
      </w:r>
      <w:proofErr w:type="spellEnd"/>
      <w:r w:rsidRPr="008A75AE">
        <w:rPr>
          <w:lang w:val="en-IN"/>
        </w:rPr>
        <w:t xml:space="preserve"> to </w:t>
      </w:r>
      <w:proofErr w:type="spellStart"/>
      <w:proofErr w:type="gramStart"/>
      <w:r w:rsidRPr="008A75AE">
        <w:rPr>
          <w:lang w:val="en-IN"/>
        </w:rPr>
        <w:t>datasetId</w:t>
      </w:r>
      <w:proofErr w:type="spellEnd"/>
      <w:r w:rsidRPr="008A75AE">
        <w:rPr>
          <w:lang w:val="en-IN"/>
        </w:rPr>
        <w:t xml:space="preserve">  and</w:t>
      </w:r>
      <w:proofErr w:type="gramEnd"/>
      <w:r w:rsidRPr="008A75AE">
        <w:rPr>
          <w:lang w:val="en-IN"/>
        </w:rPr>
        <w:t xml:space="preserve"> save all the items in array named </w:t>
      </w:r>
      <w:proofErr w:type="spellStart"/>
      <w:r w:rsidRPr="008A75AE">
        <w:rPr>
          <w:lang w:val="en-IN"/>
        </w:rPr>
        <w:t>NumericalItems</w:t>
      </w:r>
      <w:proofErr w:type="spellEnd"/>
    </w:p>
    <w:p w14:paraId="19C10DDA" w14:textId="36F92929" w:rsidR="00314B14" w:rsidRDefault="00000000">
      <w:r>
        <w:t>11. Data Transformation</w:t>
      </w:r>
    </w:p>
    <w:p w14:paraId="1E3D21B7" w14:textId="77777777" w:rsidR="00314B14" w:rsidRDefault="00000000">
      <w:r>
        <w:t>We can change structure of objects.</w:t>
      </w:r>
    </w:p>
    <w:p w14:paraId="2A4321D4" w14:textId="77777777" w:rsidR="00314B14" w:rsidRDefault="00000000">
      <w:r>
        <w:lastRenderedPageBreak/>
        <w:t xml:space="preserve">Example: Moving </w:t>
      </w:r>
      <w:proofErr w:type="spellStart"/>
      <w:r>
        <w:t>subDatasetId</w:t>
      </w:r>
      <w:proofErr w:type="spellEnd"/>
      <w:r>
        <w:t xml:space="preserve"> value into </w:t>
      </w:r>
      <w:proofErr w:type="spellStart"/>
      <w:r>
        <w:t>datasetId</w:t>
      </w:r>
      <w:proofErr w:type="spellEnd"/>
      <w:r>
        <w:t>.</w:t>
      </w:r>
    </w:p>
    <w:p w14:paraId="795D726E" w14:textId="77777777" w:rsidR="008A75AE" w:rsidRPr="008A75AE" w:rsidRDefault="008A75AE" w:rsidP="008A75AE">
      <w:pPr>
        <w:rPr>
          <w:lang w:val="en-IN"/>
        </w:rPr>
      </w:pPr>
      <w:proofErr w:type="spellStart"/>
      <w:r w:rsidRPr="008A75AE">
        <w:rPr>
          <w:lang w:val="en-IN"/>
        </w:rPr>
        <w:t>const</w:t>
      </w:r>
      <w:proofErr w:type="spellEnd"/>
      <w:r w:rsidRPr="008A75AE">
        <w:rPr>
          <w:lang w:val="en-IN"/>
        </w:rPr>
        <w:t xml:space="preserve"> </w:t>
      </w:r>
      <w:proofErr w:type="spellStart"/>
      <w:r w:rsidRPr="008A75AE">
        <w:rPr>
          <w:lang w:val="en-IN"/>
        </w:rPr>
        <w:t>NumericalItems</w:t>
      </w:r>
      <w:proofErr w:type="spellEnd"/>
      <w:r w:rsidRPr="008A75AE">
        <w:rPr>
          <w:lang w:val="en-IN"/>
        </w:rPr>
        <w:t xml:space="preserve"> = </w:t>
      </w:r>
      <w:proofErr w:type="spellStart"/>
      <w:r w:rsidRPr="008A75AE">
        <w:rPr>
          <w:lang w:val="en-IN"/>
        </w:rPr>
        <w:t>fieldList.map</w:t>
      </w:r>
      <w:proofErr w:type="spellEnd"/>
      <w:r w:rsidRPr="008A75AE">
        <w:rPr>
          <w:lang w:val="en-IN"/>
        </w:rPr>
        <w:t>((item) =&gt; {</w:t>
      </w:r>
    </w:p>
    <w:p w14:paraId="10FBD0A9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if (</w:t>
      </w:r>
      <w:proofErr w:type="spellStart"/>
      <w:proofErr w:type="gramStart"/>
      <w:r w:rsidRPr="008A75AE">
        <w:rPr>
          <w:lang w:val="en-IN"/>
        </w:rPr>
        <w:t>item.isNumericDataType</w:t>
      </w:r>
      <w:proofErr w:type="spellEnd"/>
      <w:proofErr w:type="gramEnd"/>
      <w:r w:rsidRPr="008A75AE">
        <w:rPr>
          <w:lang w:val="en-IN"/>
        </w:rPr>
        <w:t xml:space="preserve"> === true &amp;&amp; </w:t>
      </w:r>
      <w:proofErr w:type="spellStart"/>
      <w:proofErr w:type="gramStart"/>
      <w:r w:rsidRPr="008A75AE">
        <w:rPr>
          <w:lang w:val="en-IN"/>
        </w:rPr>
        <w:t>item.dataType</w:t>
      </w:r>
      <w:proofErr w:type="spellEnd"/>
      <w:proofErr w:type="gramEnd"/>
      <w:r w:rsidRPr="008A75AE">
        <w:rPr>
          <w:lang w:val="en-IN"/>
        </w:rPr>
        <w:t xml:space="preserve"> === 'float') {</w:t>
      </w:r>
    </w:p>
    <w:p w14:paraId="2780B00C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        </w:t>
      </w:r>
      <w:proofErr w:type="spellStart"/>
      <w:r w:rsidRPr="008A75AE">
        <w:rPr>
          <w:lang w:val="en-IN"/>
        </w:rPr>
        <w:t>const</w:t>
      </w:r>
      <w:proofErr w:type="spellEnd"/>
      <w:r w:rsidRPr="008A75AE">
        <w:rPr>
          <w:lang w:val="en-IN"/>
        </w:rPr>
        <w:t xml:space="preserve"> </w:t>
      </w:r>
      <w:proofErr w:type="spellStart"/>
      <w:r w:rsidRPr="008A75AE">
        <w:rPr>
          <w:lang w:val="en-IN"/>
        </w:rPr>
        <w:t>anyItem</w:t>
      </w:r>
      <w:proofErr w:type="spellEnd"/>
      <w:r w:rsidRPr="008A75AE">
        <w:rPr>
          <w:lang w:val="en-IN"/>
        </w:rPr>
        <w:t xml:space="preserve"> = item as </w:t>
      </w:r>
      <w:proofErr w:type="gramStart"/>
      <w:r w:rsidRPr="008A75AE">
        <w:rPr>
          <w:lang w:val="en-IN"/>
        </w:rPr>
        <w:t>any;</w:t>
      </w:r>
      <w:proofErr w:type="gramEnd"/>
    </w:p>
    <w:p w14:paraId="0EEE8F3C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        </w:t>
      </w:r>
      <w:proofErr w:type="spellStart"/>
      <w:r w:rsidRPr="008A75AE">
        <w:rPr>
          <w:lang w:val="en-IN"/>
        </w:rPr>
        <w:t>anyItem.datasetKey</w:t>
      </w:r>
      <w:proofErr w:type="spellEnd"/>
      <w:r w:rsidRPr="008A75AE">
        <w:rPr>
          <w:lang w:val="en-IN"/>
        </w:rPr>
        <w:t xml:space="preserve"> = </w:t>
      </w:r>
      <w:proofErr w:type="spellStart"/>
      <w:r w:rsidRPr="008A75AE">
        <w:rPr>
          <w:lang w:val="en-IN"/>
        </w:rPr>
        <w:t>anyItem.</w:t>
      </w:r>
      <w:proofErr w:type="gramStart"/>
      <w:r w:rsidRPr="008A75AE">
        <w:rPr>
          <w:lang w:val="en-IN"/>
        </w:rPr>
        <w:t>datasetId</w:t>
      </w:r>
      <w:proofErr w:type="spellEnd"/>
      <w:r w:rsidRPr="008A75AE">
        <w:rPr>
          <w:lang w:val="en-IN"/>
        </w:rPr>
        <w:t>;</w:t>
      </w:r>
      <w:proofErr w:type="gramEnd"/>
    </w:p>
    <w:p w14:paraId="70F9A039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        delete </w:t>
      </w:r>
      <w:proofErr w:type="spellStart"/>
      <w:r w:rsidRPr="008A75AE">
        <w:rPr>
          <w:lang w:val="en-IN"/>
        </w:rPr>
        <w:t>anyItem.</w:t>
      </w:r>
      <w:proofErr w:type="gramStart"/>
      <w:r w:rsidRPr="008A75AE">
        <w:rPr>
          <w:lang w:val="en-IN"/>
        </w:rPr>
        <w:t>datasetId</w:t>
      </w:r>
      <w:proofErr w:type="spellEnd"/>
      <w:r w:rsidRPr="008A75AE">
        <w:rPr>
          <w:lang w:val="en-IN"/>
        </w:rPr>
        <w:t>;</w:t>
      </w:r>
      <w:proofErr w:type="gramEnd"/>
    </w:p>
    <w:p w14:paraId="3384AA16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        </w:t>
      </w:r>
    </w:p>
    <w:p w14:paraId="037DDFBE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    }</w:t>
      </w:r>
    </w:p>
    <w:p w14:paraId="0EFD3605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 xml:space="preserve">    return </w:t>
      </w:r>
      <w:proofErr w:type="gramStart"/>
      <w:r w:rsidRPr="008A75AE">
        <w:rPr>
          <w:lang w:val="en-IN"/>
        </w:rPr>
        <w:t>item;</w:t>
      </w:r>
      <w:proofErr w:type="gramEnd"/>
    </w:p>
    <w:p w14:paraId="230E27EC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}</w:t>
      </w:r>
      <w:proofErr w:type="gramStart"/>
      <w:r w:rsidRPr="008A75AE">
        <w:rPr>
          <w:lang w:val="en-IN"/>
        </w:rPr>
        <w:t>);</w:t>
      </w:r>
      <w:proofErr w:type="gramEnd"/>
    </w:p>
    <w:p w14:paraId="711E54DC" w14:textId="77777777" w:rsidR="008A75AE" w:rsidRPr="008A75AE" w:rsidRDefault="008A75AE" w:rsidP="008A75AE">
      <w:pPr>
        <w:rPr>
          <w:lang w:val="en-IN"/>
        </w:rPr>
      </w:pPr>
      <w:r w:rsidRPr="008A75AE">
        <w:rPr>
          <w:lang w:val="en-IN"/>
        </w:rPr>
        <w:t>//</w:t>
      </w:r>
      <w:proofErr w:type="gramStart"/>
      <w:r w:rsidRPr="008A75AE">
        <w:rPr>
          <w:lang w:val="en-IN"/>
        </w:rPr>
        <w:t>console.log(</w:t>
      </w:r>
      <w:proofErr w:type="spellStart"/>
      <w:proofErr w:type="gramEnd"/>
      <w:r w:rsidRPr="008A75AE">
        <w:rPr>
          <w:lang w:val="en-IN"/>
        </w:rPr>
        <w:t>NumericalItems</w:t>
      </w:r>
      <w:proofErr w:type="spellEnd"/>
      <w:proofErr w:type="gramStart"/>
      <w:r w:rsidRPr="008A75AE">
        <w:rPr>
          <w:lang w:val="en-IN"/>
        </w:rPr>
        <w:t>);</w:t>
      </w:r>
      <w:proofErr w:type="gramEnd"/>
    </w:p>
    <w:p w14:paraId="3C93C061" w14:textId="77777777" w:rsidR="008A75AE" w:rsidRDefault="008A75AE"/>
    <w:p w14:paraId="660F8F1F" w14:textId="77777777" w:rsidR="008A75AE" w:rsidRDefault="008A75AE"/>
    <w:p w14:paraId="74930D21" w14:textId="0B480C61" w:rsidR="00314B14" w:rsidRDefault="00000000">
      <w:r>
        <w:t>12. TypeScript Advantage</w:t>
      </w:r>
    </w:p>
    <w:p w14:paraId="486B91B7" w14:textId="77777777" w:rsidR="00314B14" w:rsidRDefault="00000000">
      <w:r>
        <w:t>TypeScript helps by adding types (like string, number, boolean).</w:t>
      </w:r>
    </w:p>
    <w:p w14:paraId="61C1F484" w14:textId="77777777" w:rsidR="00314B14" w:rsidRDefault="00000000">
      <w:r>
        <w:t>This reduces errors and makes code easier to understand.</w:t>
      </w:r>
    </w:p>
    <w:p w14:paraId="68CE6064" w14:textId="77777777" w:rsidR="00314B14" w:rsidRDefault="00314B14"/>
    <w:p w14:paraId="06BA9E6D" w14:textId="77777777" w:rsidR="00314B14" w:rsidRDefault="00314B14"/>
    <w:sectPr w:rsidR="00314B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794877">
    <w:abstractNumId w:val="8"/>
  </w:num>
  <w:num w:numId="2" w16cid:durableId="406728256">
    <w:abstractNumId w:val="6"/>
  </w:num>
  <w:num w:numId="3" w16cid:durableId="1194999158">
    <w:abstractNumId w:val="5"/>
  </w:num>
  <w:num w:numId="4" w16cid:durableId="1209147643">
    <w:abstractNumId w:val="4"/>
  </w:num>
  <w:num w:numId="5" w16cid:durableId="78405728">
    <w:abstractNumId w:val="7"/>
  </w:num>
  <w:num w:numId="6" w16cid:durableId="1920090118">
    <w:abstractNumId w:val="3"/>
  </w:num>
  <w:num w:numId="7" w16cid:durableId="1489516144">
    <w:abstractNumId w:val="2"/>
  </w:num>
  <w:num w:numId="8" w16cid:durableId="827671397">
    <w:abstractNumId w:val="1"/>
  </w:num>
  <w:num w:numId="9" w16cid:durableId="27868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9A6"/>
    <w:rsid w:val="000D0047"/>
    <w:rsid w:val="0015074B"/>
    <w:rsid w:val="0029639D"/>
    <w:rsid w:val="00314B14"/>
    <w:rsid w:val="00326F90"/>
    <w:rsid w:val="00661AF6"/>
    <w:rsid w:val="006F4F37"/>
    <w:rsid w:val="008A75AE"/>
    <w:rsid w:val="0093791A"/>
    <w:rsid w:val="00AA1D8D"/>
    <w:rsid w:val="00B47730"/>
    <w:rsid w:val="00BC64DA"/>
    <w:rsid w:val="00CB0664"/>
    <w:rsid w:val="00E534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D9B53"/>
  <w14:defaultImageDpi w14:val="300"/>
  <w15:docId w15:val="{9EFB51FA-DCB1-41BC-B405-0E2B2C75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8A7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Hrishikesh Tholbare</cp:lastModifiedBy>
  <cp:revision>6</cp:revision>
  <dcterms:created xsi:type="dcterms:W3CDTF">2013-12-23T23:15:00Z</dcterms:created>
  <dcterms:modified xsi:type="dcterms:W3CDTF">2026-04-03T12:26:00Z</dcterms:modified>
  <cp:category/>
</cp:coreProperties>
</file>