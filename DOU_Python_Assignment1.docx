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C86D" w14:textId="056D0390" w:rsidR="00093AF1" w:rsidRDefault="00000000" w:rsidP="004F3EBD">
      <w:pPr>
        <w:pStyle w:val="Title"/>
        <w:spacing w:before="100" w:beforeAutospacing="1" w:after="100" w:afterAutospacing="1"/>
      </w:pPr>
      <w:r>
        <w:t xml:space="preserve">Python Basics and OOP </w:t>
      </w:r>
    </w:p>
    <w:p w14:paraId="297BAF6D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Input and Output</w:t>
      </w:r>
    </w:p>
    <w:p w14:paraId="0905BA6C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Input means taking data from user and Output means showing result.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a = input('Enter number: ')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print(a)</w:t>
      </w:r>
      <w:r w:rsidRPr="001822D6">
        <w:rPr>
          <w:rFonts w:asciiTheme="majorHAnsi" w:hAnsiTheme="majorHAnsi" w:cstheme="majorHAnsi"/>
          <w:color w:val="000000" w:themeColor="text1"/>
        </w:rPr>
        <w:br/>
        <w:t>We use input() to take data and print() to display.</w:t>
      </w:r>
    </w:p>
    <w:p w14:paraId="3BCD8233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Data Types</w:t>
      </w:r>
    </w:p>
    <w:p w14:paraId="5608A482" w14:textId="6BDD8E0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Python has different data types to store data.</w:t>
      </w:r>
      <w:r w:rsidRPr="001822D6">
        <w:rPr>
          <w:rFonts w:asciiTheme="majorHAnsi" w:hAnsiTheme="majorHAnsi" w:cstheme="majorHAnsi"/>
          <w:color w:val="000000" w:themeColor="text1"/>
        </w:rPr>
        <w:br/>
        <w:t>List = ordered and changeable</w:t>
      </w:r>
      <w:r w:rsidR="001822D6">
        <w:rPr>
          <w:rFonts w:asciiTheme="majorHAnsi" w:hAnsiTheme="majorHAnsi" w:cstheme="majorHAnsi"/>
          <w:color w:val="000000" w:themeColor="text1"/>
        </w:rPr>
        <w:t xml:space="preserve"> and it allows duplicate</w:t>
      </w:r>
      <w:r w:rsidRPr="001822D6">
        <w:rPr>
          <w:rFonts w:asciiTheme="majorHAnsi" w:hAnsiTheme="majorHAnsi" w:cstheme="majorHAnsi"/>
          <w:color w:val="000000" w:themeColor="text1"/>
        </w:rPr>
        <w:br/>
        <w:t>Tuple = ordered but not changeable</w:t>
      </w:r>
      <w:r w:rsidR="001822D6">
        <w:rPr>
          <w:rFonts w:asciiTheme="majorHAnsi" w:hAnsiTheme="majorHAnsi" w:cstheme="majorHAnsi"/>
          <w:color w:val="000000" w:themeColor="text1"/>
        </w:rPr>
        <w:t xml:space="preserve"> and it allows duplicates</w:t>
      </w:r>
      <w:r w:rsidRPr="001822D6">
        <w:rPr>
          <w:rFonts w:asciiTheme="majorHAnsi" w:hAnsiTheme="majorHAnsi" w:cstheme="majorHAnsi"/>
          <w:color w:val="000000" w:themeColor="text1"/>
        </w:rPr>
        <w:br/>
        <w:t>Dictionary = key-value pair</w:t>
      </w:r>
      <w:r w:rsidR="001822D6">
        <w:rPr>
          <w:rFonts w:asciiTheme="majorHAnsi" w:hAnsiTheme="majorHAnsi" w:cstheme="majorHAnsi"/>
          <w:color w:val="000000" w:themeColor="text1"/>
        </w:rPr>
        <w:t>.i</w:t>
      </w:r>
      <w:r w:rsidR="001822D6" w:rsidRPr="001822D6">
        <w:rPr>
          <w:rFonts w:asciiTheme="majorHAnsi" w:hAnsiTheme="majorHAnsi" w:cstheme="majorHAnsi"/>
          <w:color w:val="000000" w:themeColor="text1"/>
        </w:rPr>
        <w:t>t is ordered by insertion, mutable, and does not allow duplicate keys</w:t>
      </w:r>
      <w:r w:rsidRPr="001822D6">
        <w:rPr>
          <w:rFonts w:asciiTheme="majorHAnsi" w:hAnsiTheme="majorHAnsi" w:cstheme="majorHAnsi"/>
          <w:color w:val="000000" w:themeColor="text1"/>
        </w:rPr>
        <w:br/>
        <w:t>Set = unordered and unique values</w:t>
      </w:r>
      <w:r w:rsidR="001822D6">
        <w:rPr>
          <w:rFonts w:asciiTheme="majorHAnsi" w:hAnsiTheme="majorHAnsi" w:cstheme="majorHAnsi"/>
          <w:color w:val="000000" w:themeColor="text1"/>
        </w:rPr>
        <w:t xml:space="preserve"> and does not allow duplicates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a = [1,2,3]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b = (1,2)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c = {'x':1}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d = {1,2}</w:t>
      </w:r>
    </w:p>
    <w:p w14:paraId="249C0218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Type Conversion</w:t>
      </w:r>
    </w:p>
    <w:p w14:paraId="100917A8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We convert one data type to another when needed.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a = '10'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b = int(a)</w:t>
      </w:r>
      <w:r w:rsidRPr="001822D6">
        <w:rPr>
          <w:rFonts w:asciiTheme="majorHAnsi" w:hAnsiTheme="majorHAnsi" w:cstheme="majorHAnsi"/>
          <w:color w:val="000000" w:themeColor="text1"/>
        </w:rPr>
        <w:br/>
        <w:t>This is useful when input comes as string but we need number.</w:t>
      </w:r>
    </w:p>
    <w:p w14:paraId="47DD3FB4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Local and Global Variables</w:t>
      </w:r>
    </w:p>
    <w:p w14:paraId="0DE1B4A9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Local variable is inside function and works only there.</w:t>
      </w:r>
      <w:r w:rsidRPr="001822D6">
        <w:rPr>
          <w:rFonts w:asciiTheme="majorHAnsi" w:hAnsiTheme="majorHAnsi" w:cstheme="majorHAnsi"/>
          <w:color w:val="000000" w:themeColor="text1"/>
        </w:rPr>
        <w:br/>
        <w:t>Global variable works everywhere.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a = 5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def fun():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 b = 10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a is global, b is local.</w:t>
      </w:r>
    </w:p>
    <w:p w14:paraId="26DC69D3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lastRenderedPageBreak/>
        <w:t>Operators</w:t>
      </w:r>
    </w:p>
    <w:p w14:paraId="70D4807E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Operators help to perform operations like addition, comparison, etc.</w:t>
      </w:r>
      <w:r w:rsidRPr="001822D6">
        <w:rPr>
          <w:rFonts w:asciiTheme="majorHAnsi" w:hAnsiTheme="majorHAnsi" w:cstheme="majorHAnsi"/>
          <w:color w:val="000000" w:themeColor="text1"/>
        </w:rPr>
        <w:br/>
        <w:t>Types: Arithmetic (+,-), Logical (and, or), Ternary, Bitwise.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a = 5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b = 2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print(a+b)</w:t>
      </w:r>
    </w:p>
    <w:p w14:paraId="23524E7F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Functions</w:t>
      </w:r>
    </w:p>
    <w:p w14:paraId="0E8F1EAB" w14:textId="17ABCF1B" w:rsidR="00FB57F6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Functions are reusable blocks of code.</w:t>
      </w:r>
      <w:r w:rsidRPr="001822D6">
        <w:rPr>
          <w:rFonts w:asciiTheme="majorHAnsi" w:hAnsiTheme="majorHAnsi" w:cstheme="majorHAnsi"/>
          <w:color w:val="000000" w:themeColor="text1"/>
        </w:rPr>
        <w:br/>
        <w:t>We can call function many times.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def add(</w:t>
      </w:r>
      <w:proofErr w:type="gramStart"/>
      <w:r w:rsidRPr="001822D6">
        <w:rPr>
          <w:rFonts w:asciiTheme="majorHAnsi" w:hAnsiTheme="majorHAnsi" w:cstheme="majorHAnsi"/>
          <w:color w:val="000000" w:themeColor="text1"/>
        </w:rPr>
        <w:t>a,b</w:t>
      </w:r>
      <w:proofErr w:type="gramEnd"/>
      <w:r w:rsidRPr="001822D6">
        <w:rPr>
          <w:rFonts w:asciiTheme="majorHAnsi" w:hAnsiTheme="majorHAnsi" w:cstheme="majorHAnsi"/>
          <w:color w:val="000000" w:themeColor="text1"/>
        </w:rPr>
        <w:t>):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 return </w:t>
      </w:r>
      <w:proofErr w:type="spellStart"/>
      <w:r w:rsidRPr="001822D6">
        <w:rPr>
          <w:rFonts w:asciiTheme="majorHAnsi" w:hAnsiTheme="majorHAnsi" w:cstheme="majorHAnsi"/>
          <w:color w:val="000000" w:themeColor="text1"/>
        </w:rPr>
        <w:t>a+b</w:t>
      </w:r>
      <w:proofErr w:type="spellEnd"/>
      <w:r w:rsidR="00FB57F6">
        <w:rPr>
          <w:rFonts w:asciiTheme="majorHAnsi" w:hAnsiTheme="majorHAnsi" w:cstheme="majorHAnsi"/>
          <w:color w:val="000000" w:themeColor="text1"/>
        </w:rPr>
        <w:br/>
      </w:r>
      <w:proofErr w:type="gramStart"/>
      <w:r w:rsidR="00FB57F6">
        <w:rPr>
          <w:rFonts w:asciiTheme="majorHAnsi" w:hAnsiTheme="majorHAnsi" w:cstheme="majorHAnsi"/>
          <w:color w:val="000000" w:themeColor="text1"/>
        </w:rPr>
        <w:t>add(</w:t>
      </w:r>
      <w:proofErr w:type="gramEnd"/>
      <w:r w:rsidR="00FB57F6">
        <w:rPr>
          <w:rFonts w:asciiTheme="majorHAnsi" w:hAnsiTheme="majorHAnsi" w:cstheme="majorHAnsi"/>
          <w:color w:val="000000" w:themeColor="text1"/>
        </w:rPr>
        <w:t xml:space="preserve">5,4) # </w:t>
      </w:r>
      <w:proofErr w:type="spellStart"/>
      <w:r w:rsidR="00FB57F6">
        <w:rPr>
          <w:rFonts w:asciiTheme="majorHAnsi" w:hAnsiTheme="majorHAnsi" w:cstheme="majorHAnsi"/>
          <w:color w:val="000000" w:themeColor="text1"/>
        </w:rPr>
        <w:t>ouput</w:t>
      </w:r>
      <w:proofErr w:type="spellEnd"/>
      <w:r w:rsidR="00FB57F6">
        <w:rPr>
          <w:rFonts w:asciiTheme="majorHAnsi" w:hAnsiTheme="majorHAnsi" w:cstheme="majorHAnsi"/>
          <w:color w:val="000000" w:themeColor="text1"/>
        </w:rPr>
        <w:t xml:space="preserve"> is 9</w:t>
      </w:r>
    </w:p>
    <w:p w14:paraId="5FDE6076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Control Structures</w:t>
      </w:r>
    </w:p>
    <w:p w14:paraId="71276AA7" w14:textId="29F16375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Used to control flow like loops and conditions.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for a in </w:t>
      </w:r>
      <w:proofErr w:type="gramStart"/>
      <w:r w:rsidRPr="001822D6">
        <w:rPr>
          <w:rFonts w:asciiTheme="majorHAnsi" w:hAnsiTheme="majorHAnsi" w:cstheme="majorHAnsi"/>
          <w:color w:val="000000" w:themeColor="text1"/>
        </w:rPr>
        <w:t>range(</w:t>
      </w:r>
      <w:proofErr w:type="gramEnd"/>
      <w:r w:rsidRPr="001822D6">
        <w:rPr>
          <w:rFonts w:asciiTheme="majorHAnsi" w:hAnsiTheme="majorHAnsi" w:cstheme="majorHAnsi"/>
          <w:color w:val="000000" w:themeColor="text1"/>
        </w:rPr>
        <w:t>5):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 print(a)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Break stops loop, continue skips </w:t>
      </w:r>
      <w:proofErr w:type="spellStart"/>
      <w:proofErr w:type="gramStart"/>
      <w:r w:rsidRPr="001822D6">
        <w:rPr>
          <w:rFonts w:asciiTheme="majorHAnsi" w:hAnsiTheme="majorHAnsi" w:cstheme="majorHAnsi"/>
          <w:color w:val="000000" w:themeColor="text1"/>
        </w:rPr>
        <w:t>iteration</w:t>
      </w:r>
      <w:r w:rsidR="00FB57F6">
        <w:rPr>
          <w:rFonts w:asciiTheme="majorHAnsi" w:hAnsiTheme="majorHAnsi" w:cstheme="majorHAnsi"/>
          <w:color w:val="000000" w:themeColor="text1"/>
        </w:rPr>
        <w:t>,pass</w:t>
      </w:r>
      <w:proofErr w:type="spellEnd"/>
      <w:proofErr w:type="gramEnd"/>
      <w:r w:rsidR="00FB57F6">
        <w:rPr>
          <w:rFonts w:asciiTheme="majorHAnsi" w:hAnsiTheme="majorHAnsi" w:cstheme="majorHAnsi"/>
          <w:color w:val="000000" w:themeColor="text1"/>
        </w:rPr>
        <w:t xml:space="preserve"> is like a placeholder where we can write logic after</w:t>
      </w:r>
    </w:p>
    <w:p w14:paraId="10337611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Lambda and Map</w:t>
      </w:r>
    </w:p>
    <w:p w14:paraId="21452526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Lambda is small one-line function.</w:t>
      </w:r>
      <w:r w:rsidRPr="001822D6">
        <w:rPr>
          <w:rFonts w:asciiTheme="majorHAnsi" w:hAnsiTheme="majorHAnsi" w:cstheme="majorHAnsi"/>
          <w:color w:val="000000" w:themeColor="text1"/>
        </w:rPr>
        <w:br/>
        <w:t>Map is used to apply function on list.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a = lambda b: b+1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c = list(map(a, [1,2,3]))</w:t>
      </w:r>
    </w:p>
    <w:p w14:paraId="74AED468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Generator</w:t>
      </w:r>
    </w:p>
    <w:p w14:paraId="260D307B" w14:textId="244894E6" w:rsidR="004F3EBD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Generator gives values one by one using yield.</w:t>
      </w:r>
      <w:r w:rsidR="004F3EBD" w:rsidRPr="004F3EBD">
        <w:rPr>
          <w:rFonts w:asciiTheme="majorHAnsi" w:hAnsiTheme="majorHAnsi" w:cstheme="majorHAnsi"/>
          <w:color w:val="000000" w:themeColor="text1"/>
        </w:rPr>
        <w:t xml:space="preserve"> </w:t>
      </w:r>
      <w:r w:rsidR="004F3EBD" w:rsidRPr="001822D6">
        <w:rPr>
          <w:rFonts w:asciiTheme="majorHAnsi" w:hAnsiTheme="majorHAnsi" w:cstheme="majorHAnsi"/>
          <w:color w:val="000000" w:themeColor="text1"/>
        </w:rPr>
        <w:t>It saves memory.</w:t>
      </w:r>
      <w:r w:rsidRPr="001822D6">
        <w:rPr>
          <w:rFonts w:asciiTheme="majorHAnsi" w:hAnsiTheme="majorHAnsi" w:cstheme="majorHAnsi"/>
          <w:color w:val="000000" w:themeColor="text1"/>
        </w:rPr>
        <w:br/>
      </w:r>
      <w:r w:rsidR="004F3EBD" w:rsidRPr="001822D6">
        <w:rPr>
          <w:rFonts w:asciiTheme="majorHAnsi" w:hAnsiTheme="majorHAnsi" w:cstheme="majorHAnsi"/>
          <w:color w:val="000000" w:themeColor="text1"/>
        </w:rPr>
        <w:t>Example:</w:t>
      </w:r>
      <w:r w:rsidR="004F3EBD" w:rsidRPr="001822D6">
        <w:rPr>
          <w:rFonts w:asciiTheme="majorHAnsi" w:hAnsiTheme="majorHAnsi" w:cstheme="majorHAnsi"/>
          <w:color w:val="000000" w:themeColor="text1"/>
        </w:rPr>
        <w:br/>
        <w:t xml:space="preserve"> def </w:t>
      </w:r>
      <w:proofErr w:type="gramStart"/>
      <w:r w:rsidR="004F3EBD" w:rsidRPr="001822D6">
        <w:rPr>
          <w:rFonts w:asciiTheme="majorHAnsi" w:hAnsiTheme="majorHAnsi" w:cstheme="majorHAnsi"/>
          <w:color w:val="000000" w:themeColor="text1"/>
        </w:rPr>
        <w:t>gen(</w:t>
      </w:r>
      <w:proofErr w:type="gramEnd"/>
      <w:r w:rsidR="004F3EBD" w:rsidRPr="001822D6">
        <w:rPr>
          <w:rFonts w:asciiTheme="majorHAnsi" w:hAnsiTheme="majorHAnsi" w:cstheme="majorHAnsi"/>
          <w:color w:val="000000" w:themeColor="text1"/>
        </w:rPr>
        <w:t>):</w:t>
      </w:r>
      <w:r w:rsidR="004F3EBD" w:rsidRPr="001822D6">
        <w:rPr>
          <w:rFonts w:asciiTheme="majorHAnsi" w:hAnsiTheme="majorHAnsi" w:cstheme="majorHAnsi"/>
          <w:color w:val="000000" w:themeColor="text1"/>
        </w:rPr>
        <w:br/>
        <w:t xml:space="preserve">  yield 1</w:t>
      </w:r>
    </w:p>
    <w:p w14:paraId="0A259C38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lastRenderedPageBreak/>
        <w:t>Decorator</w:t>
      </w:r>
    </w:p>
    <w:p w14:paraId="5FE6B5E2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Decorator is used to modify function behavior without changing code.</w:t>
      </w:r>
      <w:r w:rsidRPr="001822D6">
        <w:rPr>
          <w:rFonts w:asciiTheme="majorHAnsi" w:hAnsiTheme="majorHAnsi" w:cstheme="majorHAnsi"/>
          <w:color w:val="000000" w:themeColor="text1"/>
        </w:rPr>
        <w:br/>
        <w:t>Used in logging, security.</w:t>
      </w:r>
    </w:p>
    <w:p w14:paraId="30DC7904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Function Parameters</w:t>
      </w:r>
    </w:p>
    <w:p w14:paraId="151B6719" w14:textId="77777777" w:rsidR="00093AF1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*</w:t>
      </w:r>
      <w:proofErr w:type="gramStart"/>
      <w:r w:rsidRPr="001822D6">
        <w:rPr>
          <w:rFonts w:asciiTheme="majorHAnsi" w:hAnsiTheme="majorHAnsi" w:cstheme="majorHAnsi"/>
          <w:color w:val="000000" w:themeColor="text1"/>
        </w:rPr>
        <w:t>args</w:t>
      </w:r>
      <w:proofErr w:type="gramEnd"/>
      <w:r w:rsidRPr="001822D6">
        <w:rPr>
          <w:rFonts w:asciiTheme="majorHAnsi" w:hAnsiTheme="majorHAnsi" w:cstheme="majorHAnsi"/>
          <w:color w:val="000000" w:themeColor="text1"/>
        </w:rPr>
        <w:t xml:space="preserve"> is used for multiple values</w:t>
      </w:r>
      <w:r w:rsidRPr="001822D6">
        <w:rPr>
          <w:rFonts w:asciiTheme="majorHAnsi" w:hAnsiTheme="majorHAnsi" w:cstheme="majorHAnsi"/>
          <w:color w:val="000000" w:themeColor="text1"/>
        </w:rPr>
        <w:br/>
        <w:t>**kwargs is used for key-value inputs.</w:t>
      </w:r>
    </w:p>
    <w:p w14:paraId="5EEAC53C" w14:textId="77777777" w:rsid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Example: </w:t>
      </w:r>
    </w:p>
    <w:p w14:paraId="4C7B6EC4" w14:textId="027F0B8D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 xml:space="preserve">def </w:t>
      </w:r>
      <w:proofErr w:type="gramStart"/>
      <w:r w:rsidRPr="004F3EBD">
        <w:rPr>
          <w:rFonts w:asciiTheme="majorHAnsi" w:hAnsiTheme="majorHAnsi" w:cstheme="majorHAnsi"/>
          <w:color w:val="000000" w:themeColor="text1"/>
        </w:rPr>
        <w:t>demo(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a, b, *</w:t>
      </w:r>
      <w:proofErr w:type="spellStart"/>
      <w:r w:rsidRPr="004F3EBD">
        <w:rPr>
          <w:rFonts w:asciiTheme="majorHAnsi" w:hAnsiTheme="majorHAnsi" w:cstheme="majorHAnsi"/>
          <w:color w:val="000000" w:themeColor="text1"/>
        </w:rPr>
        <w:t>args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, **</w:t>
      </w:r>
      <w:proofErr w:type="spellStart"/>
      <w:r w:rsidRPr="004F3EBD">
        <w:rPr>
          <w:rFonts w:asciiTheme="majorHAnsi" w:hAnsiTheme="majorHAnsi" w:cstheme="majorHAnsi"/>
          <w:color w:val="000000" w:themeColor="text1"/>
        </w:rPr>
        <w:t>kwargs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):</w:t>
      </w:r>
    </w:p>
    <w:p w14:paraId="36553EC7" w14:textId="77777777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 xml:space="preserve">    print(</w:t>
      </w:r>
      <w:proofErr w:type="spellStart"/>
      <w:r w:rsidRPr="004F3EBD">
        <w:rPr>
          <w:rFonts w:asciiTheme="majorHAnsi" w:hAnsiTheme="majorHAnsi" w:cstheme="majorHAnsi"/>
          <w:color w:val="000000" w:themeColor="text1"/>
        </w:rPr>
        <w:t>f"a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={a}, b={b}")</w:t>
      </w:r>
    </w:p>
    <w:p w14:paraId="7F562F82" w14:textId="77777777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 xml:space="preserve">    </w:t>
      </w:r>
      <w:proofErr w:type="gramStart"/>
      <w:r w:rsidRPr="004F3EBD">
        <w:rPr>
          <w:rFonts w:asciiTheme="majorHAnsi" w:hAnsiTheme="majorHAnsi" w:cstheme="majorHAnsi"/>
          <w:color w:val="000000" w:themeColor="text1"/>
        </w:rPr>
        <w:t>print(</w:t>
      </w:r>
      <w:proofErr w:type="spellStart"/>
      <w:proofErr w:type="gramEnd"/>
      <w:r w:rsidRPr="004F3EBD">
        <w:rPr>
          <w:rFonts w:asciiTheme="majorHAnsi" w:hAnsiTheme="majorHAnsi" w:cstheme="majorHAnsi"/>
          <w:color w:val="000000" w:themeColor="text1"/>
        </w:rPr>
        <w:t>f"</w:t>
      </w:r>
      <w:proofErr w:type="gramStart"/>
      <w:r w:rsidRPr="004F3EBD">
        <w:rPr>
          <w:rFonts w:asciiTheme="majorHAnsi" w:hAnsiTheme="majorHAnsi" w:cstheme="majorHAnsi"/>
          <w:color w:val="000000" w:themeColor="text1"/>
        </w:rPr>
        <w:t>args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: {</w:t>
      </w:r>
      <w:proofErr w:type="spellStart"/>
      <w:r w:rsidRPr="004F3EBD">
        <w:rPr>
          <w:rFonts w:asciiTheme="majorHAnsi" w:hAnsiTheme="majorHAnsi" w:cstheme="majorHAnsi"/>
          <w:color w:val="000000" w:themeColor="text1"/>
        </w:rPr>
        <w:t>args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}"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)</w:t>
      </w:r>
    </w:p>
    <w:p w14:paraId="71428978" w14:textId="6F9D84A9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 xml:space="preserve">    </w:t>
      </w:r>
      <w:proofErr w:type="gramStart"/>
      <w:r w:rsidRPr="004F3EBD">
        <w:rPr>
          <w:rFonts w:asciiTheme="majorHAnsi" w:hAnsiTheme="majorHAnsi" w:cstheme="majorHAnsi"/>
          <w:color w:val="000000" w:themeColor="text1"/>
        </w:rPr>
        <w:t>print(</w:t>
      </w:r>
      <w:proofErr w:type="spellStart"/>
      <w:proofErr w:type="gramEnd"/>
      <w:r w:rsidRPr="004F3EBD">
        <w:rPr>
          <w:rFonts w:asciiTheme="majorHAnsi" w:hAnsiTheme="majorHAnsi" w:cstheme="majorHAnsi"/>
          <w:color w:val="000000" w:themeColor="text1"/>
        </w:rPr>
        <w:t>f"</w:t>
      </w:r>
      <w:proofErr w:type="gramStart"/>
      <w:r w:rsidRPr="004F3EBD">
        <w:rPr>
          <w:rFonts w:asciiTheme="majorHAnsi" w:hAnsiTheme="majorHAnsi" w:cstheme="majorHAnsi"/>
          <w:color w:val="000000" w:themeColor="text1"/>
        </w:rPr>
        <w:t>kwargs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: {</w:t>
      </w:r>
      <w:proofErr w:type="spellStart"/>
      <w:r w:rsidRPr="004F3EBD">
        <w:rPr>
          <w:rFonts w:asciiTheme="majorHAnsi" w:hAnsiTheme="majorHAnsi" w:cstheme="majorHAnsi"/>
          <w:color w:val="000000" w:themeColor="text1"/>
        </w:rPr>
        <w:t>kwargs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}"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)</w:t>
      </w:r>
    </w:p>
    <w:p w14:paraId="20A0AF0A" w14:textId="77777777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proofErr w:type="gramStart"/>
      <w:r w:rsidRPr="004F3EBD">
        <w:rPr>
          <w:rFonts w:asciiTheme="majorHAnsi" w:hAnsiTheme="majorHAnsi" w:cstheme="majorHAnsi"/>
          <w:color w:val="000000" w:themeColor="text1"/>
        </w:rPr>
        <w:t>demo(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1, 2, 3, 4, 5, x=10, y=20)</w:t>
      </w:r>
    </w:p>
    <w:p w14:paraId="4F67E295" w14:textId="77777777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># a=1, b=2</w:t>
      </w:r>
    </w:p>
    <w:p w14:paraId="5F6C40B3" w14:textId="77777777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 xml:space="preserve"># </w:t>
      </w:r>
      <w:proofErr w:type="spellStart"/>
      <w:r w:rsidRPr="004F3EBD">
        <w:rPr>
          <w:rFonts w:asciiTheme="majorHAnsi" w:hAnsiTheme="majorHAnsi" w:cstheme="majorHAnsi"/>
          <w:color w:val="000000" w:themeColor="text1"/>
        </w:rPr>
        <w:t>args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: (3, 4, 5)</w:t>
      </w:r>
    </w:p>
    <w:p w14:paraId="1F4467C7" w14:textId="56FAF34F" w:rsidR="004F3EBD" w:rsidRPr="001822D6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proofErr w:type="gramStart"/>
      <w:r w:rsidRPr="004F3EBD">
        <w:rPr>
          <w:rFonts w:asciiTheme="majorHAnsi" w:hAnsiTheme="majorHAnsi" w:cstheme="majorHAnsi"/>
          <w:color w:val="000000" w:themeColor="text1"/>
        </w:rPr>
        <w:t xml:space="preserve"># </w:t>
      </w:r>
      <w:proofErr w:type="spellStart"/>
      <w:r w:rsidRPr="004F3EBD">
        <w:rPr>
          <w:rFonts w:asciiTheme="majorHAnsi" w:hAnsiTheme="majorHAnsi" w:cstheme="majorHAnsi"/>
          <w:color w:val="000000" w:themeColor="text1"/>
        </w:rPr>
        <w:t>kwargs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: {'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x': 10, 'y': 20}</w:t>
      </w:r>
    </w:p>
    <w:p w14:paraId="574ED8FC" w14:textId="08EC85A6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Exception Handling</w:t>
      </w:r>
    </w:p>
    <w:p w14:paraId="57551782" w14:textId="77777777" w:rsidR="004F3EBD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Used to handle errors and avoid crash.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try: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 a = 1/0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except: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 print('error')</w:t>
      </w:r>
    </w:p>
    <w:p w14:paraId="0D9A3756" w14:textId="2F97383C" w:rsidR="004F3EBD" w:rsidRPr="001822D6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finally:</w:t>
      </w:r>
      <w:r>
        <w:rPr>
          <w:rFonts w:asciiTheme="majorHAnsi" w:hAnsiTheme="majorHAnsi" w:cstheme="majorHAnsi"/>
          <w:color w:val="000000" w:themeColor="text1"/>
        </w:rPr>
        <w:br/>
        <w:t xml:space="preserve">  </w:t>
      </w:r>
      <w:r w:rsidRPr="004F3EBD">
        <w:rPr>
          <w:rFonts w:asciiTheme="majorHAnsi" w:hAnsiTheme="majorHAnsi" w:cstheme="majorHAnsi"/>
          <w:color w:val="000000" w:themeColor="text1"/>
          <w:lang w:val="en-IN"/>
        </w:rPr>
        <w:t xml:space="preserve">  </w:t>
      </w:r>
      <w:r w:rsidRPr="004F3EBD">
        <w:rPr>
          <w:rFonts w:asciiTheme="majorHAnsi" w:hAnsiTheme="majorHAnsi" w:cstheme="majorHAnsi"/>
          <w:i/>
          <w:iCs/>
          <w:color w:val="000000" w:themeColor="text1"/>
          <w:lang w:val="en-IN"/>
        </w:rPr>
        <w:t># This will run even though an exception occurred</w:t>
      </w:r>
    </w:p>
    <w:p w14:paraId="6E3CD9D1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lastRenderedPageBreak/>
        <w:t>OrderedDict</w:t>
      </w:r>
    </w:p>
    <w:p w14:paraId="2F7D2B07" w14:textId="77777777" w:rsidR="00093AF1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Dictionary that keeps order of elements.</w:t>
      </w:r>
    </w:p>
    <w:p w14:paraId="30E0DAA0" w14:textId="68AAC056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 xml:space="preserve">od = </w:t>
      </w:r>
      <w:proofErr w:type="spellStart"/>
      <w:proofErr w:type="gramStart"/>
      <w:r w:rsidRPr="004F3EBD">
        <w:rPr>
          <w:rFonts w:asciiTheme="majorHAnsi" w:hAnsiTheme="majorHAnsi" w:cstheme="majorHAnsi"/>
          <w:color w:val="000000" w:themeColor="text1"/>
        </w:rPr>
        <w:t>OrderedDict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(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[('apple', 5), ('banana', 3), ('cherry', 8)])</w:t>
      </w:r>
    </w:p>
    <w:p w14:paraId="3D2FEDEA" w14:textId="77777777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 xml:space="preserve"># </w:t>
      </w:r>
      <w:proofErr w:type="spellStart"/>
      <w:proofErr w:type="gramStart"/>
      <w:r w:rsidRPr="004F3EBD">
        <w:rPr>
          <w:rFonts w:asciiTheme="majorHAnsi" w:hAnsiTheme="majorHAnsi" w:cstheme="majorHAnsi"/>
          <w:color w:val="000000" w:themeColor="text1"/>
        </w:rPr>
        <w:t>move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_to_</w:t>
      </w:r>
      <w:proofErr w:type="gramStart"/>
      <w:r w:rsidRPr="004F3EBD">
        <w:rPr>
          <w:rFonts w:asciiTheme="majorHAnsi" w:hAnsiTheme="majorHAnsi" w:cstheme="majorHAnsi"/>
          <w:color w:val="000000" w:themeColor="text1"/>
        </w:rPr>
        <w:t>end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(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) - Move item to end</w:t>
      </w:r>
    </w:p>
    <w:p w14:paraId="72C6EFEA" w14:textId="77777777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4F3EBD">
        <w:rPr>
          <w:rFonts w:asciiTheme="majorHAnsi" w:hAnsiTheme="majorHAnsi" w:cstheme="majorHAnsi"/>
          <w:color w:val="000000" w:themeColor="text1"/>
        </w:rPr>
        <w:t>od.move</w:t>
      </w:r>
      <w:proofErr w:type="gramEnd"/>
      <w:r w:rsidRPr="004F3EBD">
        <w:rPr>
          <w:rFonts w:asciiTheme="majorHAnsi" w:hAnsiTheme="majorHAnsi" w:cstheme="majorHAnsi"/>
          <w:color w:val="000000" w:themeColor="text1"/>
        </w:rPr>
        <w:t>_to_end</w:t>
      </w:r>
      <w:proofErr w:type="spellEnd"/>
      <w:r w:rsidRPr="004F3EBD">
        <w:rPr>
          <w:rFonts w:asciiTheme="majorHAnsi" w:hAnsiTheme="majorHAnsi" w:cstheme="majorHAnsi"/>
          <w:color w:val="000000" w:themeColor="text1"/>
        </w:rPr>
        <w:t>('banana')</w:t>
      </w:r>
    </w:p>
    <w:p w14:paraId="59705FCD" w14:textId="54EECFE7" w:rsid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>print(list(</w:t>
      </w:r>
      <w:proofErr w:type="spellStart"/>
      <w:proofErr w:type="gramStart"/>
      <w:r w:rsidRPr="004F3EBD">
        <w:rPr>
          <w:rFonts w:asciiTheme="majorHAnsi" w:hAnsiTheme="majorHAnsi" w:cstheme="majorHAnsi"/>
          <w:color w:val="000000" w:themeColor="text1"/>
        </w:rPr>
        <w:t>od.keys</w:t>
      </w:r>
      <w:proofErr w:type="spellEnd"/>
      <w:proofErr w:type="gramEnd"/>
      <w:r w:rsidRPr="004F3EBD">
        <w:rPr>
          <w:rFonts w:asciiTheme="majorHAnsi" w:hAnsiTheme="majorHAnsi" w:cstheme="majorHAnsi"/>
          <w:color w:val="000000" w:themeColor="text1"/>
        </w:rPr>
        <w:t>()))</w:t>
      </w:r>
    </w:p>
    <w:p w14:paraId="5E28E946" w14:textId="77777777" w:rsidR="004F3EBD" w:rsidRPr="004F3EBD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 xml:space="preserve">last = </w:t>
      </w:r>
      <w:proofErr w:type="spellStart"/>
      <w:proofErr w:type="gramStart"/>
      <w:r w:rsidRPr="004F3EBD">
        <w:rPr>
          <w:rFonts w:asciiTheme="majorHAnsi" w:hAnsiTheme="majorHAnsi" w:cstheme="majorHAnsi"/>
          <w:color w:val="000000" w:themeColor="text1"/>
        </w:rPr>
        <w:t>od.popitem</w:t>
      </w:r>
      <w:proofErr w:type="spellEnd"/>
      <w:proofErr w:type="gramEnd"/>
      <w:r w:rsidRPr="004F3EBD">
        <w:rPr>
          <w:rFonts w:asciiTheme="majorHAnsi" w:hAnsiTheme="majorHAnsi" w:cstheme="majorHAnsi"/>
          <w:color w:val="000000" w:themeColor="text1"/>
        </w:rPr>
        <w:t>()</w:t>
      </w:r>
    </w:p>
    <w:p w14:paraId="43DAF9B5" w14:textId="6289FF6A" w:rsidR="004F3EBD" w:rsidRPr="001822D6" w:rsidRDefault="004F3EBD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4F3EBD">
        <w:rPr>
          <w:rFonts w:asciiTheme="majorHAnsi" w:hAnsiTheme="majorHAnsi" w:cstheme="majorHAnsi"/>
          <w:color w:val="000000" w:themeColor="text1"/>
        </w:rPr>
        <w:t>print(last)</w:t>
      </w:r>
    </w:p>
    <w:p w14:paraId="6FE86802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OOP Basics</w:t>
      </w:r>
    </w:p>
    <w:p w14:paraId="41EB04F8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Class is blueprint and object is instance.</w:t>
      </w:r>
      <w:r w:rsidRPr="001822D6">
        <w:rPr>
          <w:rFonts w:asciiTheme="majorHAnsi" w:hAnsiTheme="majorHAnsi" w:cstheme="majorHAnsi"/>
          <w:color w:val="000000" w:themeColor="text1"/>
        </w:rPr>
        <w:br/>
        <w:t>Example: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class A: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 pass</w:t>
      </w:r>
      <w:r w:rsidRPr="001822D6">
        <w:rPr>
          <w:rFonts w:asciiTheme="majorHAnsi" w:hAnsiTheme="majorHAnsi" w:cstheme="majorHAnsi"/>
          <w:color w:val="000000" w:themeColor="text1"/>
        </w:rPr>
        <w:br/>
        <w:t xml:space="preserve"> a = A()</w:t>
      </w:r>
    </w:p>
    <w:p w14:paraId="702A7BD4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Inheritance</w:t>
      </w:r>
    </w:p>
    <w:p w14:paraId="28DD56C6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Child class gets properties of parent class.</w:t>
      </w:r>
      <w:r w:rsidRPr="001822D6">
        <w:rPr>
          <w:rFonts w:asciiTheme="majorHAnsi" w:hAnsiTheme="majorHAnsi" w:cstheme="majorHAnsi"/>
          <w:color w:val="000000" w:themeColor="text1"/>
        </w:rPr>
        <w:br/>
        <w:t>Helps in code reuse.</w:t>
      </w:r>
    </w:p>
    <w:p w14:paraId="4E56ACFD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Polymorphism</w:t>
      </w:r>
    </w:p>
    <w:p w14:paraId="6E37558D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Same method name but different behavior.</w:t>
      </w:r>
      <w:r w:rsidRPr="001822D6">
        <w:rPr>
          <w:rFonts w:asciiTheme="majorHAnsi" w:hAnsiTheme="majorHAnsi" w:cstheme="majorHAnsi"/>
          <w:color w:val="000000" w:themeColor="text1"/>
        </w:rPr>
        <w:br/>
        <w:t>Example: same function works differently for int and string.</w:t>
      </w:r>
    </w:p>
    <w:p w14:paraId="5BD9F4C9" w14:textId="553C25B1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Class and Static Variables</w:t>
      </w:r>
    </w:p>
    <w:p w14:paraId="5390B8E2" w14:textId="77777777" w:rsidR="00093AF1" w:rsidRPr="001822D6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 xml:space="preserve">Class variable is </w:t>
      </w:r>
      <w:proofErr w:type="gramStart"/>
      <w:r w:rsidRPr="001822D6">
        <w:rPr>
          <w:rFonts w:asciiTheme="majorHAnsi" w:hAnsiTheme="majorHAnsi" w:cstheme="majorHAnsi"/>
          <w:color w:val="000000" w:themeColor="text1"/>
        </w:rPr>
        <w:t>shared,</w:t>
      </w:r>
      <w:proofErr w:type="gramEnd"/>
      <w:r w:rsidRPr="001822D6">
        <w:rPr>
          <w:rFonts w:asciiTheme="majorHAnsi" w:hAnsiTheme="majorHAnsi" w:cstheme="majorHAnsi"/>
          <w:color w:val="000000" w:themeColor="text1"/>
        </w:rPr>
        <w:t xml:space="preserve"> static method does not use object.</w:t>
      </w:r>
    </w:p>
    <w:p w14:paraId="72118539" w14:textId="77777777" w:rsidR="00093AF1" w:rsidRPr="001822D6" w:rsidRDefault="00000000" w:rsidP="004F3EBD">
      <w:pPr>
        <w:pStyle w:val="Heading1"/>
        <w:spacing w:before="100" w:beforeAutospacing="1" w:after="100" w:afterAutospacing="1"/>
        <w:rPr>
          <w:rFonts w:cstheme="majorHAnsi"/>
          <w:color w:val="000000" w:themeColor="text1"/>
        </w:rPr>
      </w:pPr>
      <w:r w:rsidRPr="001822D6">
        <w:rPr>
          <w:rFonts w:cstheme="majorHAnsi"/>
          <w:color w:val="000000" w:themeColor="text1"/>
        </w:rPr>
        <w:t>Garbage Collection</w:t>
      </w:r>
    </w:p>
    <w:p w14:paraId="59ECA548" w14:textId="50FE5B87" w:rsidR="004F3EBD" w:rsidRPr="004F3EBD" w:rsidRDefault="00000000" w:rsidP="004F3EBD">
      <w:pPr>
        <w:spacing w:before="100" w:beforeAutospacing="1" w:after="100" w:afterAutospacing="1"/>
        <w:rPr>
          <w:rFonts w:asciiTheme="majorHAnsi" w:hAnsiTheme="majorHAnsi" w:cstheme="majorHAnsi"/>
          <w:color w:val="000000" w:themeColor="text1"/>
        </w:rPr>
      </w:pPr>
      <w:r w:rsidRPr="001822D6">
        <w:rPr>
          <w:rFonts w:asciiTheme="majorHAnsi" w:hAnsiTheme="majorHAnsi" w:cstheme="majorHAnsi"/>
          <w:color w:val="000000" w:themeColor="text1"/>
        </w:rPr>
        <w:t>Python automatically deletes unused memory.</w:t>
      </w:r>
    </w:p>
    <w:p w14:paraId="60FE662E" w14:textId="555C887A" w:rsidR="00093AF1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lastRenderedPageBreak/>
        <w:t xml:space="preserve">Practice coding questions </w:t>
      </w:r>
      <w:proofErr w:type="gramStart"/>
      <w:r w:rsidRPr="004F3EBD">
        <w:rPr>
          <w:b/>
          <w:bCs/>
          <w:sz w:val="24"/>
          <w:szCs w:val="24"/>
        </w:rPr>
        <w:t>answers :</w:t>
      </w:r>
      <w:proofErr w:type="gramEnd"/>
    </w:p>
    <w:p w14:paraId="78678AA4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1.Create</w:t>
      </w:r>
      <w:proofErr w:type="gramEnd"/>
      <w:r w:rsidRPr="004F3EBD">
        <w:rPr>
          <w:b/>
          <w:bCs/>
          <w:sz w:val="24"/>
          <w:szCs w:val="24"/>
        </w:rPr>
        <w:t xml:space="preserve"> 2 separate arrays for even and odd numbers within the range of 0 to 100.</w:t>
      </w:r>
    </w:p>
    <w:p w14:paraId="373EB79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even</w:t>
      </w:r>
      <w:proofErr w:type="gramStart"/>
      <w:r w:rsidRPr="004F3EBD">
        <w:rPr>
          <w:sz w:val="24"/>
          <w:szCs w:val="24"/>
        </w:rPr>
        <w:t>=[];</w:t>
      </w:r>
      <w:proofErr w:type="gramEnd"/>
    </w:p>
    <w:p w14:paraId="7C15884C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odd</w:t>
      </w:r>
      <w:proofErr w:type="gramStart"/>
      <w:r w:rsidRPr="004F3EBD">
        <w:rPr>
          <w:sz w:val="24"/>
          <w:szCs w:val="24"/>
        </w:rPr>
        <w:t>=[];</w:t>
      </w:r>
      <w:proofErr w:type="gramEnd"/>
    </w:p>
    <w:p w14:paraId="611ABC26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59B0F769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for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in </w:t>
      </w:r>
      <w:proofErr w:type="gramStart"/>
      <w:r w:rsidRPr="004F3EBD">
        <w:rPr>
          <w:sz w:val="24"/>
          <w:szCs w:val="24"/>
        </w:rPr>
        <w:t>range(</w:t>
      </w:r>
      <w:proofErr w:type="gramEnd"/>
      <w:r w:rsidRPr="004F3EBD">
        <w:rPr>
          <w:sz w:val="24"/>
          <w:szCs w:val="24"/>
        </w:rPr>
        <w:t>1,100):</w:t>
      </w:r>
    </w:p>
    <w:p w14:paraId="75106FC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if(i%</w:t>
      </w:r>
      <w:proofErr w:type="gramStart"/>
      <w:r w:rsidRPr="004F3EBD">
        <w:rPr>
          <w:sz w:val="24"/>
          <w:szCs w:val="24"/>
        </w:rPr>
        <w:t>2!=</w:t>
      </w:r>
      <w:proofErr w:type="gramEnd"/>
      <w:r w:rsidRPr="004F3EBD">
        <w:rPr>
          <w:sz w:val="24"/>
          <w:szCs w:val="24"/>
        </w:rPr>
        <w:t>0):</w:t>
      </w:r>
    </w:p>
    <w:p w14:paraId="129D1012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</w:t>
      </w:r>
      <w:proofErr w:type="spellStart"/>
      <w:proofErr w:type="gramStart"/>
      <w:r w:rsidRPr="004F3EBD">
        <w:rPr>
          <w:sz w:val="24"/>
          <w:szCs w:val="24"/>
        </w:rPr>
        <w:t>odd.append</w:t>
      </w:r>
      <w:proofErr w:type="spellEnd"/>
      <w:proofErr w:type="gram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i</w:t>
      </w:r>
      <w:proofErr w:type="spellEnd"/>
      <w:proofErr w:type="gramStart"/>
      <w:r w:rsidRPr="004F3EBD">
        <w:rPr>
          <w:sz w:val="24"/>
          <w:szCs w:val="24"/>
        </w:rPr>
        <w:t>);</w:t>
      </w:r>
      <w:proofErr w:type="gramEnd"/>
    </w:p>
    <w:p w14:paraId="3312D8F8" w14:textId="77777777" w:rsid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else</w:t>
      </w:r>
      <w:r>
        <w:rPr>
          <w:sz w:val="24"/>
          <w:szCs w:val="24"/>
        </w:rPr>
        <w:t xml:space="preserve"> </w:t>
      </w:r>
    </w:p>
    <w:p w14:paraId="39FF53BB" w14:textId="00C57B2B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</w:t>
      </w:r>
      <w:proofErr w:type="spellStart"/>
      <w:proofErr w:type="gramStart"/>
      <w:r w:rsidRPr="004F3EBD">
        <w:rPr>
          <w:sz w:val="24"/>
          <w:szCs w:val="24"/>
        </w:rPr>
        <w:t>even.append</w:t>
      </w:r>
      <w:proofErr w:type="spellEnd"/>
      <w:proofErr w:type="gram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i</w:t>
      </w:r>
      <w:proofErr w:type="spellEnd"/>
      <w:proofErr w:type="gramStart"/>
      <w:r w:rsidRPr="004F3EBD">
        <w:rPr>
          <w:sz w:val="24"/>
          <w:szCs w:val="24"/>
        </w:rPr>
        <w:t>);</w:t>
      </w:r>
      <w:proofErr w:type="gramEnd"/>
    </w:p>
    <w:p w14:paraId="133BFEFC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7FB1B90C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</w:t>
      </w:r>
      <w:proofErr w:type="gramStart"/>
      <w:r w:rsidRPr="004F3EBD">
        <w:rPr>
          <w:sz w:val="24"/>
          <w:szCs w:val="24"/>
        </w:rPr>
        <w:t>print(</w:t>
      </w:r>
      <w:proofErr w:type="spellStart"/>
      <w:proofErr w:type="gramEnd"/>
      <w:r w:rsidRPr="004F3EBD">
        <w:rPr>
          <w:sz w:val="24"/>
          <w:szCs w:val="24"/>
        </w:rPr>
        <w:t>f"Even</w:t>
      </w:r>
      <w:proofErr w:type="spellEnd"/>
      <w:r w:rsidRPr="004F3EBD">
        <w:rPr>
          <w:sz w:val="24"/>
          <w:szCs w:val="24"/>
        </w:rPr>
        <w:t xml:space="preserve"> array is {even}"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601507B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</w:t>
      </w:r>
      <w:proofErr w:type="gramStart"/>
      <w:r w:rsidRPr="004F3EBD">
        <w:rPr>
          <w:sz w:val="24"/>
          <w:szCs w:val="24"/>
        </w:rPr>
        <w:t>print(</w:t>
      </w:r>
      <w:proofErr w:type="spellStart"/>
      <w:proofErr w:type="gramEnd"/>
      <w:r w:rsidRPr="004F3EBD">
        <w:rPr>
          <w:sz w:val="24"/>
          <w:szCs w:val="24"/>
        </w:rPr>
        <w:t>f"Odd</w:t>
      </w:r>
      <w:proofErr w:type="spellEnd"/>
      <w:r w:rsidRPr="004F3EBD">
        <w:rPr>
          <w:sz w:val="24"/>
          <w:szCs w:val="24"/>
        </w:rPr>
        <w:t xml:space="preserve"> array is {odd}"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21D57875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157AE1D8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2.Print</w:t>
      </w:r>
      <w:proofErr w:type="gramEnd"/>
      <w:r w:rsidRPr="004F3EBD">
        <w:rPr>
          <w:b/>
          <w:bCs/>
          <w:sz w:val="24"/>
          <w:szCs w:val="24"/>
        </w:rPr>
        <w:t xml:space="preserve"> Star Patterns</w:t>
      </w:r>
    </w:p>
    <w:p w14:paraId="2636DDE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 Center-aligned pyramid</w:t>
      </w:r>
    </w:p>
    <w:p w14:paraId="21ECD1B9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15366D0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for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in </w:t>
      </w:r>
      <w:proofErr w:type="gramStart"/>
      <w:r w:rsidRPr="004F3EBD">
        <w:rPr>
          <w:sz w:val="24"/>
          <w:szCs w:val="24"/>
        </w:rPr>
        <w:t>range(</w:t>
      </w:r>
      <w:proofErr w:type="gramEnd"/>
      <w:r w:rsidRPr="004F3EBD">
        <w:rPr>
          <w:sz w:val="24"/>
          <w:szCs w:val="24"/>
        </w:rPr>
        <w:t>1, 6):</w:t>
      </w:r>
    </w:p>
    <w:p w14:paraId="6400FEE1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</w:t>
      </w:r>
      <w:proofErr w:type="gramStart"/>
      <w:r w:rsidRPr="004F3EBD">
        <w:rPr>
          <w:sz w:val="24"/>
          <w:szCs w:val="24"/>
        </w:rPr>
        <w:t>print(</w:t>
      </w:r>
      <w:proofErr w:type="gramEnd"/>
      <w:r w:rsidRPr="004F3EBD">
        <w:rPr>
          <w:sz w:val="24"/>
          <w:szCs w:val="24"/>
        </w:rPr>
        <w:t xml:space="preserve">' ' * (6 -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) + '* ' *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>)</w:t>
      </w:r>
    </w:p>
    <w:p w14:paraId="153EE212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28738855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7341FCC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458AEDE1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lastRenderedPageBreak/>
        <w:t xml:space="preserve"># for j in </w:t>
      </w:r>
      <w:proofErr w:type="gramStart"/>
      <w:r w:rsidRPr="004F3EBD">
        <w:rPr>
          <w:sz w:val="24"/>
          <w:szCs w:val="24"/>
        </w:rPr>
        <w:t>range(</w:t>
      </w:r>
      <w:proofErr w:type="gramEnd"/>
      <w:r w:rsidRPr="004F3EBD">
        <w:rPr>
          <w:sz w:val="24"/>
          <w:szCs w:val="24"/>
        </w:rPr>
        <w:t>1,6):</w:t>
      </w:r>
    </w:p>
    <w:p w14:paraId="7DD4A22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</w:t>
      </w:r>
      <w:proofErr w:type="spellStart"/>
      <w:r w:rsidRPr="004F3EBD">
        <w:rPr>
          <w:sz w:val="24"/>
          <w:szCs w:val="24"/>
        </w:rPr>
        <w:t>for k</w:t>
      </w:r>
      <w:proofErr w:type="spellEnd"/>
      <w:r w:rsidRPr="004F3EBD">
        <w:rPr>
          <w:sz w:val="24"/>
          <w:szCs w:val="24"/>
        </w:rPr>
        <w:t xml:space="preserve"> in range(</w:t>
      </w:r>
      <w:proofErr w:type="gramStart"/>
      <w:r w:rsidRPr="004F3EBD">
        <w:rPr>
          <w:sz w:val="24"/>
          <w:szCs w:val="24"/>
        </w:rPr>
        <w:t>0,j</w:t>
      </w:r>
      <w:proofErr w:type="gramEnd"/>
      <w:r w:rsidRPr="004F3EBD">
        <w:rPr>
          <w:sz w:val="24"/>
          <w:szCs w:val="24"/>
        </w:rPr>
        <w:t>):</w:t>
      </w:r>
    </w:p>
    <w:p w14:paraId="615ECFEC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         print("*</w:t>
      </w:r>
      <w:proofErr w:type="gramStart"/>
      <w:r w:rsidRPr="004F3EBD">
        <w:rPr>
          <w:sz w:val="24"/>
          <w:szCs w:val="24"/>
        </w:rPr>
        <w:t>",end</w:t>
      </w:r>
      <w:proofErr w:type="gramEnd"/>
      <w:r w:rsidRPr="004F3EBD">
        <w:rPr>
          <w:sz w:val="24"/>
          <w:szCs w:val="24"/>
        </w:rPr>
        <w:t>=""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0D5B6B7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</w:t>
      </w:r>
      <w:proofErr w:type="gramStart"/>
      <w:r w:rsidRPr="004F3EBD">
        <w:rPr>
          <w:sz w:val="24"/>
          <w:szCs w:val="24"/>
        </w:rPr>
        <w:t>print();</w:t>
      </w:r>
      <w:proofErr w:type="gramEnd"/>
      <w:r w:rsidRPr="004F3EBD">
        <w:rPr>
          <w:sz w:val="24"/>
          <w:szCs w:val="24"/>
        </w:rPr>
        <w:t xml:space="preserve">  </w:t>
      </w:r>
    </w:p>
    <w:p w14:paraId="0736D98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5E43B7F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</w:t>
      </w:r>
      <w:proofErr w:type="gramStart"/>
      <w:r w:rsidRPr="004F3EBD">
        <w:rPr>
          <w:sz w:val="24"/>
          <w:szCs w:val="24"/>
        </w:rPr>
        <w:t>print();</w:t>
      </w:r>
      <w:proofErr w:type="gramEnd"/>
    </w:p>
    <w:p w14:paraId="66F5EAE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for j in </w:t>
      </w:r>
      <w:proofErr w:type="gramStart"/>
      <w:r w:rsidRPr="004F3EBD">
        <w:rPr>
          <w:sz w:val="24"/>
          <w:szCs w:val="24"/>
        </w:rPr>
        <w:t>range(</w:t>
      </w:r>
      <w:proofErr w:type="gramEnd"/>
      <w:r w:rsidRPr="004F3EBD">
        <w:rPr>
          <w:sz w:val="24"/>
          <w:szCs w:val="24"/>
        </w:rPr>
        <w:t>6,</w:t>
      </w:r>
      <w:proofErr w:type="gramStart"/>
      <w:r w:rsidRPr="004F3EBD">
        <w:rPr>
          <w:sz w:val="24"/>
          <w:szCs w:val="24"/>
        </w:rPr>
        <w:t>1,-</w:t>
      </w:r>
      <w:proofErr w:type="gramEnd"/>
      <w:r w:rsidRPr="004F3EBD">
        <w:rPr>
          <w:sz w:val="24"/>
          <w:szCs w:val="24"/>
        </w:rPr>
        <w:t>1):</w:t>
      </w:r>
    </w:p>
    <w:p w14:paraId="03418E2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</w:t>
      </w:r>
      <w:proofErr w:type="spellStart"/>
      <w:r w:rsidRPr="004F3EBD">
        <w:rPr>
          <w:sz w:val="24"/>
          <w:szCs w:val="24"/>
        </w:rPr>
        <w:t>for k</w:t>
      </w:r>
      <w:proofErr w:type="spellEnd"/>
      <w:r w:rsidRPr="004F3EBD">
        <w:rPr>
          <w:sz w:val="24"/>
          <w:szCs w:val="24"/>
        </w:rPr>
        <w:t xml:space="preserve"> in range(j,</w:t>
      </w:r>
      <w:proofErr w:type="gramStart"/>
      <w:r w:rsidRPr="004F3EBD">
        <w:rPr>
          <w:sz w:val="24"/>
          <w:szCs w:val="24"/>
        </w:rPr>
        <w:t>1,-</w:t>
      </w:r>
      <w:proofErr w:type="gramEnd"/>
      <w:r w:rsidRPr="004F3EBD">
        <w:rPr>
          <w:sz w:val="24"/>
          <w:szCs w:val="24"/>
        </w:rPr>
        <w:t>1):</w:t>
      </w:r>
    </w:p>
    <w:p w14:paraId="04F6B5F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         print("*</w:t>
      </w:r>
      <w:proofErr w:type="gramStart"/>
      <w:r w:rsidRPr="004F3EBD">
        <w:rPr>
          <w:sz w:val="24"/>
          <w:szCs w:val="24"/>
        </w:rPr>
        <w:t>",end</w:t>
      </w:r>
      <w:proofErr w:type="gramEnd"/>
      <w:r w:rsidRPr="004F3EBD">
        <w:rPr>
          <w:sz w:val="24"/>
          <w:szCs w:val="24"/>
        </w:rPr>
        <w:t>=""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07AFE276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</w:t>
      </w:r>
      <w:proofErr w:type="gramStart"/>
      <w:r w:rsidRPr="004F3EBD">
        <w:rPr>
          <w:sz w:val="24"/>
          <w:szCs w:val="24"/>
        </w:rPr>
        <w:t>print();</w:t>
      </w:r>
      <w:proofErr w:type="gramEnd"/>
      <w:r w:rsidRPr="004F3EBD">
        <w:rPr>
          <w:sz w:val="24"/>
          <w:szCs w:val="24"/>
        </w:rPr>
        <w:t xml:space="preserve">   </w:t>
      </w:r>
    </w:p>
    <w:p w14:paraId="018F7A8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785CB4C2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3.Find</w:t>
      </w:r>
      <w:proofErr w:type="gramEnd"/>
      <w:r w:rsidRPr="004F3EBD">
        <w:rPr>
          <w:b/>
          <w:bCs/>
          <w:sz w:val="24"/>
          <w:szCs w:val="24"/>
        </w:rPr>
        <w:t xml:space="preserve"> prime numbers in the given range. Save in separate arrays.</w:t>
      </w:r>
    </w:p>
    <w:p w14:paraId="178F6B5C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prime = []</w:t>
      </w:r>
    </w:p>
    <w:p w14:paraId="741665E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for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in </w:t>
      </w:r>
      <w:proofErr w:type="gramStart"/>
      <w:r w:rsidRPr="004F3EBD">
        <w:rPr>
          <w:sz w:val="24"/>
          <w:szCs w:val="24"/>
        </w:rPr>
        <w:t>range(</w:t>
      </w:r>
      <w:proofErr w:type="gramEnd"/>
      <w:r w:rsidRPr="004F3EBD">
        <w:rPr>
          <w:sz w:val="24"/>
          <w:szCs w:val="24"/>
        </w:rPr>
        <w:t>2, 50):</w:t>
      </w:r>
    </w:p>
    <w:p w14:paraId="1A5186E6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count = 0</w:t>
      </w:r>
    </w:p>
    <w:p w14:paraId="44B0EFC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</w:t>
      </w:r>
      <w:proofErr w:type="spellStart"/>
      <w:r w:rsidRPr="004F3EBD">
        <w:rPr>
          <w:sz w:val="24"/>
          <w:szCs w:val="24"/>
        </w:rPr>
        <w:t>lim</w:t>
      </w:r>
      <w:proofErr w:type="spellEnd"/>
      <w:r w:rsidRPr="004F3EBD">
        <w:rPr>
          <w:sz w:val="24"/>
          <w:szCs w:val="24"/>
        </w:rPr>
        <w:t xml:space="preserve"> = </w:t>
      </w:r>
      <w:proofErr w:type="gramStart"/>
      <w:r w:rsidRPr="004F3EBD">
        <w:rPr>
          <w:sz w:val="24"/>
          <w:szCs w:val="24"/>
        </w:rPr>
        <w:t>int(</w:t>
      </w:r>
      <w:proofErr w:type="spellStart"/>
      <w:proofErr w:type="gramEnd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/ 2)</w:t>
      </w:r>
    </w:p>
    <w:p w14:paraId="52ECB243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for j in </w:t>
      </w:r>
      <w:proofErr w:type="gramStart"/>
      <w:r w:rsidRPr="004F3EBD">
        <w:rPr>
          <w:sz w:val="24"/>
          <w:szCs w:val="24"/>
        </w:rPr>
        <w:t>range(</w:t>
      </w:r>
      <w:proofErr w:type="gramEnd"/>
      <w:r w:rsidRPr="004F3EBD">
        <w:rPr>
          <w:sz w:val="24"/>
          <w:szCs w:val="24"/>
        </w:rPr>
        <w:t xml:space="preserve">2, </w:t>
      </w:r>
      <w:proofErr w:type="spellStart"/>
      <w:r w:rsidRPr="004F3EBD">
        <w:rPr>
          <w:sz w:val="24"/>
          <w:szCs w:val="24"/>
        </w:rPr>
        <w:t>lim</w:t>
      </w:r>
      <w:proofErr w:type="spellEnd"/>
      <w:r w:rsidRPr="004F3EBD">
        <w:rPr>
          <w:sz w:val="24"/>
          <w:szCs w:val="24"/>
        </w:rPr>
        <w:t xml:space="preserve"> + 1</w:t>
      </w:r>
      <w:proofErr w:type="gramStart"/>
      <w:r w:rsidRPr="004F3EBD">
        <w:rPr>
          <w:sz w:val="24"/>
          <w:szCs w:val="24"/>
        </w:rPr>
        <w:t>):  #</w:t>
      </w:r>
      <w:proofErr w:type="gramEnd"/>
      <w:r w:rsidRPr="004F3EBD">
        <w:rPr>
          <w:sz w:val="24"/>
          <w:szCs w:val="24"/>
        </w:rPr>
        <w:t xml:space="preserve"> Added +1 to include </w:t>
      </w:r>
      <w:proofErr w:type="spellStart"/>
      <w:r w:rsidRPr="004F3EBD">
        <w:rPr>
          <w:sz w:val="24"/>
          <w:szCs w:val="24"/>
        </w:rPr>
        <w:t>lim</w:t>
      </w:r>
      <w:proofErr w:type="spellEnd"/>
    </w:p>
    <w:p w14:paraId="5D7F9AE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if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% j == </w:t>
      </w:r>
      <w:proofErr w:type="gramStart"/>
      <w:r w:rsidRPr="004F3EBD">
        <w:rPr>
          <w:sz w:val="24"/>
          <w:szCs w:val="24"/>
        </w:rPr>
        <w:t>0:  #</w:t>
      </w:r>
      <w:proofErr w:type="gramEnd"/>
      <w:r w:rsidRPr="004F3EBD">
        <w:rPr>
          <w:sz w:val="24"/>
          <w:szCs w:val="24"/>
        </w:rPr>
        <w:t xml:space="preserve"> Fixed: check if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is divisible by j</w:t>
      </w:r>
    </w:p>
    <w:p w14:paraId="0366F66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    count += 1</w:t>
      </w:r>
    </w:p>
    <w:p w14:paraId="2007766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if count == 0:</w:t>
      </w:r>
    </w:p>
    <w:p w14:paraId="595634F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</w:t>
      </w:r>
      <w:proofErr w:type="spellStart"/>
      <w:proofErr w:type="gramStart"/>
      <w:r w:rsidRPr="004F3EBD">
        <w:rPr>
          <w:sz w:val="24"/>
          <w:szCs w:val="24"/>
        </w:rPr>
        <w:t>prime.append</w:t>
      </w:r>
      <w:proofErr w:type="spellEnd"/>
      <w:proofErr w:type="gram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>)</w:t>
      </w:r>
    </w:p>
    <w:p w14:paraId="5B3AE8FB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</w:t>
      </w:r>
      <w:proofErr w:type="gramStart"/>
      <w:r w:rsidRPr="004F3EBD">
        <w:rPr>
          <w:sz w:val="24"/>
          <w:szCs w:val="24"/>
        </w:rPr>
        <w:t>print(</w:t>
      </w:r>
      <w:proofErr w:type="gramEnd"/>
      <w:r w:rsidRPr="004F3EBD">
        <w:rPr>
          <w:sz w:val="24"/>
          <w:szCs w:val="24"/>
        </w:rPr>
        <w:t xml:space="preserve">f"Array of </w:t>
      </w:r>
      <w:proofErr w:type="gramStart"/>
      <w:r w:rsidRPr="004F3EBD">
        <w:rPr>
          <w:sz w:val="24"/>
          <w:szCs w:val="24"/>
        </w:rPr>
        <w:t>prime numbers</w:t>
      </w:r>
      <w:proofErr w:type="gramEnd"/>
      <w:r w:rsidRPr="004F3EBD">
        <w:rPr>
          <w:sz w:val="24"/>
          <w:szCs w:val="24"/>
        </w:rPr>
        <w:t xml:space="preserve"> are {prime}")</w:t>
      </w:r>
    </w:p>
    <w:p w14:paraId="7E08CBA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327AE4FF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4.Find</w:t>
      </w:r>
      <w:proofErr w:type="gramEnd"/>
      <w:r w:rsidRPr="004F3EBD">
        <w:rPr>
          <w:b/>
          <w:bCs/>
          <w:sz w:val="24"/>
          <w:szCs w:val="24"/>
        </w:rPr>
        <w:t xml:space="preserve"> given number is palindrome. The output will be True if it’s a Palindrome number otherwise it would be False.</w:t>
      </w:r>
    </w:p>
    <w:p w14:paraId="2FAFDE2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08EB78DC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def </w:t>
      </w:r>
      <w:proofErr w:type="spellStart"/>
      <w:r w:rsidRPr="004F3EBD">
        <w:rPr>
          <w:sz w:val="24"/>
          <w:szCs w:val="24"/>
        </w:rPr>
        <w:t>isPalindrome</w:t>
      </w:r>
      <w:proofErr w:type="spell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st:str</w:t>
      </w:r>
      <w:proofErr w:type="spellEnd"/>
      <w:r w:rsidRPr="004F3EBD">
        <w:rPr>
          <w:sz w:val="24"/>
          <w:szCs w:val="24"/>
        </w:rPr>
        <w:t>):</w:t>
      </w:r>
    </w:p>
    <w:p w14:paraId="4C8843D9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     rev: str = st</w:t>
      </w:r>
      <w:proofErr w:type="gramStart"/>
      <w:r w:rsidRPr="004F3EBD">
        <w:rPr>
          <w:sz w:val="24"/>
          <w:szCs w:val="24"/>
        </w:rPr>
        <w:t>[::</w:t>
      </w:r>
      <w:proofErr w:type="gramEnd"/>
      <w:r w:rsidRPr="004F3EBD">
        <w:rPr>
          <w:sz w:val="24"/>
          <w:szCs w:val="24"/>
        </w:rPr>
        <w:t>-1</w:t>
      </w:r>
      <w:proofErr w:type="gramStart"/>
      <w:r w:rsidRPr="004F3EBD">
        <w:rPr>
          <w:sz w:val="24"/>
          <w:szCs w:val="24"/>
        </w:rPr>
        <w:t>] ;</w:t>
      </w:r>
      <w:proofErr w:type="gramEnd"/>
    </w:p>
    <w:p w14:paraId="229FB0F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</w:t>
      </w:r>
      <w:proofErr w:type="gramStart"/>
      <w:r w:rsidRPr="004F3EBD">
        <w:rPr>
          <w:sz w:val="24"/>
          <w:szCs w:val="24"/>
        </w:rPr>
        <w:t>if</w:t>
      </w:r>
      <w:proofErr w:type="gramEnd"/>
      <w:r w:rsidRPr="004F3EBD">
        <w:rPr>
          <w:sz w:val="24"/>
          <w:szCs w:val="24"/>
        </w:rPr>
        <w:t>(st==rev):</w:t>
      </w:r>
    </w:p>
    <w:p w14:paraId="6354414D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    </w:t>
      </w:r>
      <w:proofErr w:type="gramStart"/>
      <w:r w:rsidRPr="004F3EBD">
        <w:rPr>
          <w:sz w:val="24"/>
          <w:szCs w:val="24"/>
        </w:rPr>
        <w:t>return</w:t>
      </w:r>
      <w:proofErr w:type="gramEnd"/>
      <w:r w:rsidRPr="004F3EBD">
        <w:rPr>
          <w:sz w:val="24"/>
          <w:szCs w:val="24"/>
        </w:rPr>
        <w:t xml:space="preserve"> </w:t>
      </w:r>
      <w:proofErr w:type="gramStart"/>
      <w:r w:rsidRPr="004F3EBD">
        <w:rPr>
          <w:sz w:val="24"/>
          <w:szCs w:val="24"/>
        </w:rPr>
        <w:t>True;</w:t>
      </w:r>
      <w:proofErr w:type="gramEnd"/>
    </w:p>
    <w:p w14:paraId="325A1DC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</w:t>
      </w:r>
      <w:proofErr w:type="gramStart"/>
      <w:r w:rsidRPr="004F3EBD">
        <w:rPr>
          <w:sz w:val="24"/>
          <w:szCs w:val="24"/>
        </w:rPr>
        <w:t>return</w:t>
      </w:r>
      <w:proofErr w:type="gramEnd"/>
      <w:r w:rsidRPr="004F3EBD">
        <w:rPr>
          <w:sz w:val="24"/>
          <w:szCs w:val="24"/>
        </w:rPr>
        <w:t xml:space="preserve"> </w:t>
      </w:r>
      <w:proofErr w:type="gramStart"/>
      <w:r w:rsidRPr="004F3EBD">
        <w:rPr>
          <w:sz w:val="24"/>
          <w:szCs w:val="24"/>
        </w:rPr>
        <w:t>False;</w:t>
      </w:r>
      <w:proofErr w:type="gramEnd"/>
    </w:p>
    <w:p w14:paraId="46366B2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30BAD3E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 str1="</w:t>
      </w:r>
      <w:proofErr w:type="spellStart"/>
      <w:r w:rsidRPr="004F3EBD">
        <w:rPr>
          <w:sz w:val="24"/>
          <w:szCs w:val="24"/>
        </w:rPr>
        <w:t>nitin</w:t>
      </w:r>
      <w:proofErr w:type="spellEnd"/>
      <w:proofErr w:type="gramStart"/>
      <w:r w:rsidRPr="004F3EBD">
        <w:rPr>
          <w:sz w:val="24"/>
          <w:szCs w:val="24"/>
        </w:rPr>
        <w:t>";</w:t>
      </w:r>
      <w:proofErr w:type="gramEnd"/>
    </w:p>
    <w:p w14:paraId="0A5EFE23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</w:t>
      </w:r>
      <w:proofErr w:type="gramStart"/>
      <w:r w:rsidRPr="004F3EBD">
        <w:rPr>
          <w:sz w:val="24"/>
          <w:szCs w:val="24"/>
        </w:rPr>
        <w:t>if</w:t>
      </w:r>
      <w:proofErr w:type="gram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isPalindrome</w:t>
      </w:r>
      <w:proofErr w:type="spellEnd"/>
      <w:r w:rsidRPr="004F3EBD">
        <w:rPr>
          <w:sz w:val="24"/>
          <w:szCs w:val="24"/>
        </w:rPr>
        <w:t>(str1)):</w:t>
      </w:r>
    </w:p>
    <w:p w14:paraId="79483C4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  </w:t>
      </w:r>
      <w:proofErr w:type="gramStart"/>
      <w:r w:rsidRPr="004F3EBD">
        <w:rPr>
          <w:sz w:val="24"/>
          <w:szCs w:val="24"/>
        </w:rPr>
        <w:t>print(</w:t>
      </w:r>
      <w:proofErr w:type="gramEnd"/>
      <w:r w:rsidRPr="004F3EBD">
        <w:rPr>
          <w:sz w:val="24"/>
          <w:szCs w:val="24"/>
        </w:rPr>
        <w:t>"String is palindrome"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633E9A5C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 else:</w:t>
      </w:r>
    </w:p>
    <w:p w14:paraId="73B4986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      </w:t>
      </w:r>
      <w:proofErr w:type="gramStart"/>
      <w:r w:rsidRPr="004F3EBD">
        <w:rPr>
          <w:sz w:val="24"/>
          <w:szCs w:val="24"/>
        </w:rPr>
        <w:t>print(</w:t>
      </w:r>
      <w:proofErr w:type="gramEnd"/>
      <w:r w:rsidRPr="004F3EBD">
        <w:rPr>
          <w:sz w:val="24"/>
          <w:szCs w:val="24"/>
        </w:rPr>
        <w:t xml:space="preserve">"String is not </w:t>
      </w:r>
      <w:proofErr w:type="spellStart"/>
      <w:r w:rsidRPr="004F3EBD">
        <w:rPr>
          <w:sz w:val="24"/>
          <w:szCs w:val="24"/>
        </w:rPr>
        <w:t>palidrome</w:t>
      </w:r>
      <w:proofErr w:type="spellEnd"/>
      <w:r w:rsidRPr="004F3EBD">
        <w:rPr>
          <w:sz w:val="24"/>
          <w:szCs w:val="24"/>
        </w:rPr>
        <w:t>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7247B79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445A94E3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5.Find</w:t>
      </w:r>
      <w:proofErr w:type="gramEnd"/>
      <w:r w:rsidRPr="004F3EBD">
        <w:rPr>
          <w:b/>
          <w:bCs/>
          <w:sz w:val="24"/>
          <w:szCs w:val="24"/>
        </w:rPr>
        <w:t xml:space="preserve"> the factorial of the given number.</w:t>
      </w:r>
    </w:p>
    <w:p w14:paraId="620EA68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def </w:t>
      </w:r>
      <w:proofErr w:type="spellStart"/>
      <w:r w:rsidRPr="004F3EBD">
        <w:rPr>
          <w:sz w:val="24"/>
          <w:szCs w:val="24"/>
        </w:rPr>
        <w:t>findFact</w:t>
      </w:r>
      <w:proofErr w:type="spell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n:int</w:t>
      </w:r>
      <w:proofErr w:type="spellEnd"/>
      <w:r w:rsidRPr="004F3EBD">
        <w:rPr>
          <w:sz w:val="24"/>
          <w:szCs w:val="24"/>
        </w:rPr>
        <w:t>):</w:t>
      </w:r>
    </w:p>
    <w:p w14:paraId="671654C3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</w:t>
      </w:r>
      <w:proofErr w:type="spellStart"/>
      <w:r w:rsidRPr="004F3EBD">
        <w:rPr>
          <w:sz w:val="24"/>
          <w:szCs w:val="24"/>
        </w:rPr>
        <w:t>prod:int</w:t>
      </w:r>
      <w:proofErr w:type="spellEnd"/>
      <w:r w:rsidRPr="004F3EBD">
        <w:rPr>
          <w:sz w:val="24"/>
          <w:szCs w:val="24"/>
        </w:rPr>
        <w:t>=</w:t>
      </w:r>
      <w:proofErr w:type="gramStart"/>
      <w:r w:rsidRPr="004F3EBD">
        <w:rPr>
          <w:sz w:val="24"/>
          <w:szCs w:val="24"/>
        </w:rPr>
        <w:t>1;</w:t>
      </w:r>
      <w:proofErr w:type="gramEnd"/>
    </w:p>
    <w:p w14:paraId="5EBEBBFE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for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in range(</w:t>
      </w:r>
      <w:proofErr w:type="gramStart"/>
      <w:r w:rsidRPr="004F3EBD">
        <w:rPr>
          <w:sz w:val="24"/>
          <w:szCs w:val="24"/>
        </w:rPr>
        <w:t>2,n</w:t>
      </w:r>
      <w:proofErr w:type="gramEnd"/>
      <w:r w:rsidRPr="004F3EBD">
        <w:rPr>
          <w:sz w:val="24"/>
          <w:szCs w:val="24"/>
        </w:rPr>
        <w:t>+1):</w:t>
      </w:r>
    </w:p>
    <w:p w14:paraId="563EE27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prod=prod*</w:t>
      </w:r>
      <w:proofErr w:type="spellStart"/>
      <w:proofErr w:type="gram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>;</w:t>
      </w:r>
      <w:proofErr w:type="gramEnd"/>
    </w:p>
    <w:p w14:paraId="45834F0B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return </w:t>
      </w:r>
      <w:proofErr w:type="gramStart"/>
      <w:r w:rsidRPr="004F3EBD">
        <w:rPr>
          <w:sz w:val="24"/>
          <w:szCs w:val="24"/>
        </w:rPr>
        <w:t>prod;</w:t>
      </w:r>
      <w:proofErr w:type="gramEnd"/>
    </w:p>
    <w:p w14:paraId="597C21F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0A304A8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</w:t>
      </w:r>
      <w:proofErr w:type="gramStart"/>
      <w:r w:rsidRPr="004F3EBD">
        <w:rPr>
          <w:sz w:val="24"/>
          <w:szCs w:val="24"/>
        </w:rPr>
        <w:t>print(</w:t>
      </w:r>
      <w:proofErr w:type="gramEnd"/>
      <w:r w:rsidRPr="004F3EBD">
        <w:rPr>
          <w:sz w:val="24"/>
          <w:szCs w:val="24"/>
        </w:rPr>
        <w:t>f"Factorial of 5 is {</w:t>
      </w:r>
      <w:proofErr w:type="spellStart"/>
      <w:proofErr w:type="gramStart"/>
      <w:r w:rsidRPr="004F3EBD">
        <w:rPr>
          <w:sz w:val="24"/>
          <w:szCs w:val="24"/>
        </w:rPr>
        <w:t>findFact</w:t>
      </w:r>
      <w:proofErr w:type="spellEnd"/>
      <w:r w:rsidRPr="004F3EBD">
        <w:rPr>
          <w:sz w:val="24"/>
          <w:szCs w:val="24"/>
        </w:rPr>
        <w:t>(5)}</w:t>
      </w:r>
      <w:proofErr w:type="gramEnd"/>
      <w:r w:rsidRPr="004F3EBD">
        <w:rPr>
          <w:sz w:val="24"/>
          <w:szCs w:val="24"/>
        </w:rPr>
        <w:t>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79A7637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25A0EC29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6.Program</w:t>
      </w:r>
      <w:proofErr w:type="gramEnd"/>
      <w:r w:rsidRPr="004F3EBD">
        <w:rPr>
          <w:b/>
          <w:bCs/>
          <w:sz w:val="24"/>
          <w:szCs w:val="24"/>
        </w:rPr>
        <w:t xml:space="preserve"> to print ASCII Value of a character.</w:t>
      </w:r>
    </w:p>
    <w:p w14:paraId="29909F76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2C423F0B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def </w:t>
      </w:r>
      <w:proofErr w:type="spellStart"/>
      <w:r w:rsidRPr="004F3EBD">
        <w:rPr>
          <w:sz w:val="24"/>
          <w:szCs w:val="24"/>
        </w:rPr>
        <w:t>findAscii</w:t>
      </w:r>
      <w:proofErr w:type="spell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c:str</w:t>
      </w:r>
      <w:proofErr w:type="spellEnd"/>
      <w:r w:rsidRPr="004F3EBD">
        <w:rPr>
          <w:sz w:val="24"/>
          <w:szCs w:val="24"/>
        </w:rPr>
        <w:t>):</w:t>
      </w:r>
    </w:p>
    <w:p w14:paraId="04796649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if(</w:t>
      </w:r>
      <w:proofErr w:type="spellStart"/>
      <w:r w:rsidRPr="004F3EBD">
        <w:rPr>
          <w:sz w:val="24"/>
          <w:szCs w:val="24"/>
        </w:rPr>
        <w:t>len</w:t>
      </w:r>
      <w:proofErr w:type="spellEnd"/>
      <w:r w:rsidRPr="004F3EBD">
        <w:rPr>
          <w:sz w:val="24"/>
          <w:szCs w:val="24"/>
        </w:rPr>
        <w:t>(c)&gt;1):</w:t>
      </w:r>
    </w:p>
    <w:p w14:paraId="4055B77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raise </w:t>
      </w:r>
      <w:proofErr w:type="spellStart"/>
      <w:proofErr w:type="gramStart"/>
      <w:r w:rsidRPr="004F3EBD">
        <w:rPr>
          <w:sz w:val="24"/>
          <w:szCs w:val="24"/>
        </w:rPr>
        <w:t>ValueError</w:t>
      </w:r>
      <w:proofErr w:type="spellEnd"/>
      <w:r w:rsidRPr="004F3EBD">
        <w:rPr>
          <w:sz w:val="24"/>
          <w:szCs w:val="24"/>
        </w:rPr>
        <w:t>(</w:t>
      </w:r>
      <w:proofErr w:type="gramEnd"/>
      <w:r w:rsidRPr="004F3EBD">
        <w:rPr>
          <w:sz w:val="24"/>
          <w:szCs w:val="24"/>
        </w:rPr>
        <w:t>"String should be of single length"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336C2BDE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return </w:t>
      </w:r>
      <w:proofErr w:type="spellStart"/>
      <w:r w:rsidRPr="004F3EBD">
        <w:rPr>
          <w:sz w:val="24"/>
          <w:szCs w:val="24"/>
        </w:rPr>
        <w:t>ord</w:t>
      </w:r>
      <w:proofErr w:type="spellEnd"/>
      <w:r w:rsidRPr="004F3EBD">
        <w:rPr>
          <w:sz w:val="24"/>
          <w:szCs w:val="24"/>
        </w:rPr>
        <w:t>(c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57DBC31B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24D8CC62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str1:str="a</w:t>
      </w:r>
      <w:proofErr w:type="gramStart"/>
      <w:r w:rsidRPr="004F3EBD">
        <w:rPr>
          <w:sz w:val="24"/>
          <w:szCs w:val="24"/>
        </w:rPr>
        <w:t>";</w:t>
      </w:r>
      <w:proofErr w:type="gramEnd"/>
    </w:p>
    <w:p w14:paraId="2C25A2D2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</w:t>
      </w:r>
      <w:proofErr w:type="gramStart"/>
      <w:r w:rsidRPr="004F3EBD">
        <w:rPr>
          <w:sz w:val="24"/>
          <w:szCs w:val="24"/>
        </w:rPr>
        <w:t>print(</w:t>
      </w:r>
      <w:proofErr w:type="gramEnd"/>
      <w:r w:rsidRPr="004F3EBD">
        <w:rPr>
          <w:sz w:val="24"/>
          <w:szCs w:val="24"/>
        </w:rPr>
        <w:t>f"Ascii value of {str1} is {</w:t>
      </w:r>
      <w:proofErr w:type="spellStart"/>
      <w:r w:rsidRPr="004F3EBD">
        <w:rPr>
          <w:sz w:val="24"/>
          <w:szCs w:val="24"/>
        </w:rPr>
        <w:t>findAscii</w:t>
      </w:r>
      <w:proofErr w:type="spellEnd"/>
      <w:r w:rsidRPr="004F3EBD">
        <w:rPr>
          <w:sz w:val="24"/>
          <w:szCs w:val="24"/>
        </w:rPr>
        <w:t>(</w:t>
      </w:r>
      <w:proofErr w:type="gramStart"/>
      <w:r w:rsidRPr="004F3EBD">
        <w:rPr>
          <w:sz w:val="24"/>
          <w:szCs w:val="24"/>
        </w:rPr>
        <w:t>str1)}</w:t>
      </w:r>
      <w:proofErr w:type="gramEnd"/>
      <w:r w:rsidRPr="004F3EBD">
        <w:rPr>
          <w:sz w:val="24"/>
          <w:szCs w:val="24"/>
        </w:rPr>
        <w:t>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3AE4164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5B36656C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7.Find</w:t>
      </w:r>
      <w:proofErr w:type="gramEnd"/>
      <w:r w:rsidRPr="004F3EBD">
        <w:rPr>
          <w:b/>
          <w:bCs/>
          <w:sz w:val="24"/>
          <w:szCs w:val="24"/>
        </w:rPr>
        <w:t xml:space="preserve"> the maximum frequency character in string.</w:t>
      </w:r>
    </w:p>
    <w:p w14:paraId="50DDC7B6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def </w:t>
      </w:r>
      <w:proofErr w:type="spellStart"/>
      <w:r w:rsidRPr="004F3EBD">
        <w:rPr>
          <w:sz w:val="24"/>
          <w:szCs w:val="24"/>
        </w:rPr>
        <w:t>findMaxFreq</w:t>
      </w:r>
      <w:proofErr w:type="spell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st:str</w:t>
      </w:r>
      <w:proofErr w:type="spellEnd"/>
      <w:r w:rsidRPr="004F3EBD">
        <w:rPr>
          <w:sz w:val="24"/>
          <w:szCs w:val="24"/>
        </w:rPr>
        <w:t>):</w:t>
      </w:r>
    </w:p>
    <w:p w14:paraId="67436509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</w:t>
      </w:r>
      <w:proofErr w:type="spellStart"/>
      <w:r w:rsidRPr="004F3EBD">
        <w:rPr>
          <w:sz w:val="24"/>
          <w:szCs w:val="24"/>
        </w:rPr>
        <w:t>freq</w:t>
      </w:r>
      <w:proofErr w:type="spellEnd"/>
      <w:proofErr w:type="gramStart"/>
      <w:r w:rsidRPr="004F3EBD">
        <w:rPr>
          <w:sz w:val="24"/>
          <w:szCs w:val="24"/>
        </w:rPr>
        <w:t>={};</w:t>
      </w:r>
      <w:proofErr w:type="gramEnd"/>
      <w:r w:rsidRPr="004F3EBD">
        <w:rPr>
          <w:sz w:val="24"/>
          <w:szCs w:val="24"/>
        </w:rPr>
        <w:t xml:space="preserve"> </w:t>
      </w:r>
    </w:p>
    <w:p w14:paraId="1F87F4E5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for char in st:</w:t>
      </w:r>
    </w:p>
    <w:p w14:paraId="3DCABAE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</w:t>
      </w:r>
      <w:proofErr w:type="spellStart"/>
      <w:r w:rsidRPr="004F3EBD">
        <w:rPr>
          <w:sz w:val="24"/>
          <w:szCs w:val="24"/>
        </w:rPr>
        <w:t>freq</w:t>
      </w:r>
      <w:proofErr w:type="spellEnd"/>
      <w:r w:rsidRPr="004F3EBD">
        <w:rPr>
          <w:sz w:val="24"/>
          <w:szCs w:val="24"/>
        </w:rPr>
        <w:t>[char]=</w:t>
      </w:r>
      <w:proofErr w:type="spellStart"/>
      <w:r w:rsidRPr="004F3EBD">
        <w:rPr>
          <w:sz w:val="24"/>
          <w:szCs w:val="24"/>
        </w:rPr>
        <w:t>freq.get</w:t>
      </w:r>
      <w:proofErr w:type="spellEnd"/>
      <w:r w:rsidRPr="004F3EBD">
        <w:rPr>
          <w:sz w:val="24"/>
          <w:szCs w:val="24"/>
        </w:rPr>
        <w:t xml:space="preserve">(char,0) </w:t>
      </w:r>
      <w:proofErr w:type="gramStart"/>
      <w:r w:rsidRPr="004F3EBD">
        <w:rPr>
          <w:sz w:val="24"/>
          <w:szCs w:val="24"/>
        </w:rPr>
        <w:t>+1;</w:t>
      </w:r>
      <w:proofErr w:type="gramEnd"/>
    </w:p>
    <w:p w14:paraId="256FFA5E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</w:t>
      </w:r>
      <w:proofErr w:type="spellStart"/>
      <w:r w:rsidRPr="004F3EBD">
        <w:rPr>
          <w:sz w:val="24"/>
          <w:szCs w:val="24"/>
        </w:rPr>
        <w:t>max_freq</w:t>
      </w:r>
      <w:proofErr w:type="spellEnd"/>
      <w:r w:rsidRPr="004F3EBD">
        <w:rPr>
          <w:sz w:val="24"/>
          <w:szCs w:val="24"/>
        </w:rPr>
        <w:t>=max(</w:t>
      </w:r>
      <w:proofErr w:type="spellStart"/>
      <w:proofErr w:type="gramStart"/>
      <w:r w:rsidRPr="004F3EBD">
        <w:rPr>
          <w:sz w:val="24"/>
          <w:szCs w:val="24"/>
        </w:rPr>
        <w:t>freq,key</w:t>
      </w:r>
      <w:proofErr w:type="spellEnd"/>
      <w:proofErr w:type="gramEnd"/>
      <w:r w:rsidRPr="004F3EBD">
        <w:rPr>
          <w:sz w:val="24"/>
          <w:szCs w:val="24"/>
        </w:rPr>
        <w:t>=</w:t>
      </w:r>
      <w:proofErr w:type="spellStart"/>
      <w:r w:rsidRPr="004F3EBD">
        <w:rPr>
          <w:sz w:val="24"/>
          <w:szCs w:val="24"/>
        </w:rPr>
        <w:t>freq.get</w:t>
      </w:r>
      <w:proofErr w:type="spellEnd"/>
      <w:proofErr w:type="gramStart"/>
      <w:r w:rsidRPr="004F3EBD">
        <w:rPr>
          <w:sz w:val="24"/>
          <w:szCs w:val="24"/>
        </w:rPr>
        <w:t>);</w:t>
      </w:r>
      <w:proofErr w:type="gramEnd"/>
    </w:p>
    <w:p w14:paraId="53E4BD91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return </w:t>
      </w:r>
      <w:proofErr w:type="spellStart"/>
      <w:r w:rsidRPr="004F3EBD">
        <w:rPr>
          <w:sz w:val="24"/>
          <w:szCs w:val="24"/>
        </w:rPr>
        <w:t>max_</w:t>
      </w:r>
      <w:proofErr w:type="gramStart"/>
      <w:r w:rsidRPr="004F3EBD">
        <w:rPr>
          <w:sz w:val="24"/>
          <w:szCs w:val="24"/>
        </w:rPr>
        <w:t>freq</w:t>
      </w:r>
      <w:proofErr w:type="spellEnd"/>
      <w:r w:rsidRPr="004F3EBD">
        <w:rPr>
          <w:sz w:val="24"/>
          <w:szCs w:val="24"/>
        </w:rPr>
        <w:t>;</w:t>
      </w:r>
      <w:proofErr w:type="gramEnd"/>
    </w:p>
    <w:p w14:paraId="0949403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5A313DF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lastRenderedPageBreak/>
        <w:t>#</w:t>
      </w:r>
      <w:proofErr w:type="gramStart"/>
      <w:r w:rsidRPr="004F3EBD">
        <w:rPr>
          <w:sz w:val="24"/>
          <w:szCs w:val="24"/>
        </w:rPr>
        <w:t>print(</w:t>
      </w:r>
      <w:proofErr w:type="gramEnd"/>
      <w:r w:rsidRPr="004F3EBD">
        <w:rPr>
          <w:sz w:val="24"/>
          <w:szCs w:val="24"/>
        </w:rPr>
        <w:t xml:space="preserve">f"Maximum frequency of character in </w:t>
      </w:r>
      <w:proofErr w:type="spellStart"/>
      <w:r w:rsidRPr="004F3EBD">
        <w:rPr>
          <w:sz w:val="24"/>
          <w:szCs w:val="24"/>
        </w:rPr>
        <w:t>programmming</w:t>
      </w:r>
      <w:proofErr w:type="spellEnd"/>
      <w:r w:rsidRPr="004F3EBD">
        <w:rPr>
          <w:sz w:val="24"/>
          <w:szCs w:val="24"/>
        </w:rPr>
        <w:t xml:space="preserve"> is {</w:t>
      </w:r>
      <w:proofErr w:type="spellStart"/>
      <w:r w:rsidRPr="004F3EBD">
        <w:rPr>
          <w:sz w:val="24"/>
          <w:szCs w:val="24"/>
        </w:rPr>
        <w:t>findMaxFreq</w:t>
      </w:r>
      <w:proofErr w:type="spellEnd"/>
      <w:r w:rsidRPr="004F3EBD">
        <w:rPr>
          <w:sz w:val="24"/>
          <w:szCs w:val="24"/>
        </w:rPr>
        <w:t>("</w:t>
      </w:r>
      <w:proofErr w:type="spellStart"/>
      <w:r w:rsidRPr="004F3EBD">
        <w:rPr>
          <w:sz w:val="24"/>
          <w:szCs w:val="24"/>
        </w:rPr>
        <w:t>programmming</w:t>
      </w:r>
      <w:proofErr w:type="spellEnd"/>
      <w:r w:rsidRPr="004F3EBD">
        <w:rPr>
          <w:sz w:val="24"/>
          <w:szCs w:val="24"/>
        </w:rPr>
        <w:t>")}"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2E23319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1731D67B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9.Sort</w:t>
      </w:r>
      <w:proofErr w:type="gramEnd"/>
      <w:r w:rsidRPr="004F3EBD">
        <w:rPr>
          <w:b/>
          <w:bCs/>
          <w:sz w:val="24"/>
          <w:szCs w:val="24"/>
        </w:rPr>
        <w:t xml:space="preserve"> below object by keys.</w:t>
      </w:r>
    </w:p>
    <w:p w14:paraId="6DFDECB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#myDict = {'Ashwin': 100, '</w:t>
      </w:r>
      <w:proofErr w:type="spellStart"/>
      <w:r w:rsidRPr="004F3EBD">
        <w:rPr>
          <w:sz w:val="24"/>
          <w:szCs w:val="24"/>
        </w:rPr>
        <w:t>rakesh</w:t>
      </w:r>
      <w:proofErr w:type="spellEnd"/>
      <w:r w:rsidRPr="004F3EBD">
        <w:rPr>
          <w:sz w:val="24"/>
          <w:szCs w:val="24"/>
        </w:rPr>
        <w:t>': 9,</w:t>
      </w:r>
    </w:p>
    <w:p w14:paraId="417040D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       'Ravindra': 25, '</w:t>
      </w:r>
      <w:proofErr w:type="spellStart"/>
      <w:r w:rsidRPr="004F3EBD">
        <w:rPr>
          <w:sz w:val="24"/>
          <w:szCs w:val="24"/>
        </w:rPr>
        <w:t>yash</w:t>
      </w:r>
      <w:proofErr w:type="spellEnd"/>
      <w:r w:rsidRPr="004F3EBD">
        <w:rPr>
          <w:sz w:val="24"/>
          <w:szCs w:val="24"/>
        </w:rPr>
        <w:t>': 200, '</w:t>
      </w:r>
      <w:proofErr w:type="spellStart"/>
      <w:r w:rsidRPr="004F3EBD">
        <w:rPr>
          <w:sz w:val="24"/>
          <w:szCs w:val="24"/>
        </w:rPr>
        <w:t>sai</w:t>
      </w:r>
      <w:proofErr w:type="spellEnd"/>
      <w:r w:rsidRPr="004F3EBD">
        <w:rPr>
          <w:sz w:val="24"/>
          <w:szCs w:val="24"/>
        </w:rPr>
        <w:t>': 32}</w:t>
      </w:r>
    </w:p>
    <w:p w14:paraId="0A744FD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2B280635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</w:t>
      </w:r>
      <w:proofErr w:type="spellStart"/>
      <w:r w:rsidRPr="004F3EBD">
        <w:rPr>
          <w:sz w:val="24"/>
          <w:szCs w:val="24"/>
        </w:rPr>
        <w:t>myDict</w:t>
      </w:r>
      <w:proofErr w:type="spellEnd"/>
      <w:r w:rsidRPr="004F3EBD">
        <w:rPr>
          <w:sz w:val="24"/>
          <w:szCs w:val="24"/>
        </w:rPr>
        <w:t>= {'Ashwin': 100, '</w:t>
      </w:r>
      <w:proofErr w:type="spellStart"/>
      <w:r w:rsidRPr="004F3EBD">
        <w:rPr>
          <w:sz w:val="24"/>
          <w:szCs w:val="24"/>
        </w:rPr>
        <w:t>rakesh</w:t>
      </w:r>
      <w:proofErr w:type="spellEnd"/>
      <w:r w:rsidRPr="004F3EBD">
        <w:rPr>
          <w:sz w:val="24"/>
          <w:szCs w:val="24"/>
        </w:rPr>
        <w:t>': 9,'Ravindra': 25, '</w:t>
      </w:r>
      <w:proofErr w:type="spellStart"/>
      <w:r w:rsidRPr="004F3EBD">
        <w:rPr>
          <w:sz w:val="24"/>
          <w:szCs w:val="24"/>
        </w:rPr>
        <w:t>yash</w:t>
      </w:r>
      <w:proofErr w:type="spellEnd"/>
      <w:r w:rsidRPr="004F3EBD">
        <w:rPr>
          <w:sz w:val="24"/>
          <w:szCs w:val="24"/>
        </w:rPr>
        <w:t>': 200, '</w:t>
      </w:r>
      <w:proofErr w:type="spellStart"/>
      <w:r w:rsidRPr="004F3EBD">
        <w:rPr>
          <w:sz w:val="24"/>
          <w:szCs w:val="24"/>
        </w:rPr>
        <w:t>sai</w:t>
      </w:r>
      <w:proofErr w:type="spellEnd"/>
      <w:r w:rsidRPr="004F3EBD">
        <w:rPr>
          <w:sz w:val="24"/>
          <w:szCs w:val="24"/>
        </w:rPr>
        <w:t>': 32</w:t>
      </w:r>
      <w:proofErr w:type="gramStart"/>
      <w:r w:rsidRPr="004F3EBD">
        <w:rPr>
          <w:sz w:val="24"/>
          <w:szCs w:val="24"/>
        </w:rPr>
        <w:t>};</w:t>
      </w:r>
      <w:proofErr w:type="gramEnd"/>
    </w:p>
    <w:p w14:paraId="3982F8F2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</w:t>
      </w:r>
      <w:proofErr w:type="spellStart"/>
      <w:r w:rsidRPr="004F3EBD">
        <w:rPr>
          <w:sz w:val="24"/>
          <w:szCs w:val="24"/>
        </w:rPr>
        <w:t>sorted_dict</w:t>
      </w:r>
      <w:proofErr w:type="spellEnd"/>
      <w:r w:rsidRPr="004F3EBD">
        <w:rPr>
          <w:sz w:val="24"/>
          <w:szCs w:val="24"/>
        </w:rPr>
        <w:t>=</w:t>
      </w:r>
      <w:proofErr w:type="spellStart"/>
      <w:r w:rsidRPr="004F3EBD">
        <w:rPr>
          <w:sz w:val="24"/>
          <w:szCs w:val="24"/>
        </w:rPr>
        <w:t>dict</w:t>
      </w:r>
      <w:proofErr w:type="spellEnd"/>
      <w:r w:rsidRPr="004F3EBD">
        <w:rPr>
          <w:sz w:val="24"/>
          <w:szCs w:val="24"/>
        </w:rPr>
        <w:t>(</w:t>
      </w:r>
      <w:proofErr w:type="gramStart"/>
      <w:r w:rsidRPr="004F3EBD">
        <w:rPr>
          <w:sz w:val="24"/>
          <w:szCs w:val="24"/>
        </w:rPr>
        <w:t>sorted(</w:t>
      </w:r>
      <w:proofErr w:type="spellStart"/>
      <w:proofErr w:type="gramEnd"/>
      <w:r w:rsidRPr="004F3EBD">
        <w:rPr>
          <w:sz w:val="24"/>
          <w:szCs w:val="24"/>
        </w:rPr>
        <w:t>myDict.items</w:t>
      </w:r>
      <w:proofErr w:type="spellEnd"/>
      <w:r w:rsidRPr="004F3EBD">
        <w:rPr>
          <w:sz w:val="24"/>
          <w:szCs w:val="24"/>
        </w:rPr>
        <w:t>())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70951FA6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# for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in </w:t>
      </w:r>
      <w:proofErr w:type="spellStart"/>
      <w:r w:rsidRPr="004F3EBD">
        <w:rPr>
          <w:sz w:val="24"/>
          <w:szCs w:val="24"/>
        </w:rPr>
        <w:t>sorted_dict</w:t>
      </w:r>
      <w:proofErr w:type="spellEnd"/>
      <w:r w:rsidRPr="004F3EBD">
        <w:rPr>
          <w:sz w:val="24"/>
          <w:szCs w:val="24"/>
        </w:rPr>
        <w:t>:</w:t>
      </w:r>
    </w:p>
    <w:p w14:paraId="23EC04F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     print(</w:t>
      </w:r>
      <w:proofErr w:type="spellStart"/>
      <w:r w:rsidRPr="004F3EBD">
        <w:rPr>
          <w:sz w:val="24"/>
          <w:szCs w:val="24"/>
        </w:rPr>
        <w:t>i</w:t>
      </w:r>
      <w:proofErr w:type="spellEnd"/>
      <w:proofErr w:type="gramStart"/>
      <w:r w:rsidRPr="004F3EBD">
        <w:rPr>
          <w:sz w:val="24"/>
          <w:szCs w:val="24"/>
        </w:rPr>
        <w:t>);</w:t>
      </w:r>
      <w:proofErr w:type="gramEnd"/>
    </w:p>
    <w:p w14:paraId="308638BD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283B846D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0E54144E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10.Program</w:t>
      </w:r>
      <w:proofErr w:type="gramEnd"/>
      <w:r w:rsidRPr="004F3EBD">
        <w:rPr>
          <w:b/>
          <w:bCs/>
          <w:sz w:val="24"/>
          <w:szCs w:val="24"/>
        </w:rPr>
        <w:t xml:space="preserve"> for linear search.</w:t>
      </w:r>
    </w:p>
    <w:p w14:paraId="4A9BAB7C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510E81E6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def </w:t>
      </w:r>
      <w:proofErr w:type="spellStart"/>
      <w:r w:rsidRPr="004F3EBD">
        <w:rPr>
          <w:sz w:val="24"/>
          <w:szCs w:val="24"/>
        </w:rPr>
        <w:t>linearSearch</w:t>
      </w:r>
      <w:proofErr w:type="spell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num:</w:t>
      </w:r>
      <w:proofErr w:type="gramStart"/>
      <w:r w:rsidRPr="004F3EBD">
        <w:rPr>
          <w:sz w:val="24"/>
          <w:szCs w:val="24"/>
        </w:rPr>
        <w:t>int,arr</w:t>
      </w:r>
      <w:proofErr w:type="gramEnd"/>
      <w:r w:rsidRPr="004F3EBD">
        <w:rPr>
          <w:sz w:val="24"/>
          <w:szCs w:val="24"/>
        </w:rPr>
        <w:t>:list</w:t>
      </w:r>
      <w:proofErr w:type="spellEnd"/>
      <w:r w:rsidRPr="004F3EBD">
        <w:rPr>
          <w:sz w:val="24"/>
          <w:szCs w:val="24"/>
        </w:rPr>
        <w:t>[int]):</w:t>
      </w:r>
    </w:p>
    <w:p w14:paraId="349A23D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for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in 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:</w:t>
      </w:r>
    </w:p>
    <w:p w14:paraId="185D5C9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if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>==num:</w:t>
      </w:r>
    </w:p>
    <w:p w14:paraId="50B6389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    return </w:t>
      </w:r>
      <w:proofErr w:type="gramStart"/>
      <w:r w:rsidRPr="004F3EBD">
        <w:rPr>
          <w:sz w:val="24"/>
          <w:szCs w:val="24"/>
        </w:rPr>
        <w:t>print(</w:t>
      </w:r>
      <w:proofErr w:type="spellStart"/>
      <w:proofErr w:type="gramEnd"/>
      <w:r w:rsidRPr="004F3EBD">
        <w:rPr>
          <w:sz w:val="24"/>
          <w:szCs w:val="24"/>
        </w:rPr>
        <w:t>f"Element</w:t>
      </w:r>
      <w:proofErr w:type="spellEnd"/>
      <w:r w:rsidRPr="004F3EBD">
        <w:rPr>
          <w:sz w:val="24"/>
          <w:szCs w:val="24"/>
        </w:rPr>
        <w:t xml:space="preserve"> {num} found at index {i-1} in array {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}"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79A5DEFB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6B68332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return </w:t>
      </w:r>
      <w:proofErr w:type="gramStart"/>
      <w:r w:rsidRPr="004F3EBD">
        <w:rPr>
          <w:sz w:val="24"/>
          <w:szCs w:val="24"/>
        </w:rPr>
        <w:t>print(</w:t>
      </w:r>
      <w:proofErr w:type="spellStart"/>
      <w:proofErr w:type="gramEnd"/>
      <w:r w:rsidRPr="004F3EBD">
        <w:rPr>
          <w:sz w:val="24"/>
          <w:szCs w:val="24"/>
        </w:rPr>
        <w:t>f"Element</w:t>
      </w:r>
      <w:proofErr w:type="spellEnd"/>
      <w:r w:rsidRPr="004F3EBD">
        <w:rPr>
          <w:sz w:val="24"/>
          <w:szCs w:val="24"/>
        </w:rPr>
        <w:t xml:space="preserve"> {</w:t>
      </w:r>
      <w:proofErr w:type="gramStart"/>
      <w:r w:rsidRPr="004F3EBD">
        <w:rPr>
          <w:sz w:val="24"/>
          <w:szCs w:val="24"/>
        </w:rPr>
        <w:t>num }</w:t>
      </w:r>
      <w:proofErr w:type="gramEnd"/>
      <w:r w:rsidRPr="004F3EBD">
        <w:rPr>
          <w:sz w:val="24"/>
          <w:szCs w:val="24"/>
        </w:rPr>
        <w:t xml:space="preserve"> is not found </w:t>
      </w:r>
      <w:proofErr w:type="gramStart"/>
      <w:r w:rsidRPr="004F3EBD">
        <w:rPr>
          <w:sz w:val="24"/>
          <w:szCs w:val="24"/>
        </w:rPr>
        <w:t>in  array</w:t>
      </w:r>
      <w:proofErr w:type="gramEnd"/>
      <w:r w:rsidRPr="004F3EBD">
        <w:rPr>
          <w:sz w:val="24"/>
          <w:szCs w:val="24"/>
        </w:rPr>
        <w:t xml:space="preserve"> {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}"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177E3ADA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60A48A25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4F3EBD">
        <w:rPr>
          <w:sz w:val="24"/>
          <w:szCs w:val="24"/>
        </w:rPr>
        <w:lastRenderedPageBreak/>
        <w:t>arr</w:t>
      </w:r>
      <w:proofErr w:type="spellEnd"/>
      <w:proofErr w:type="gramStart"/>
      <w:r w:rsidRPr="004F3EBD">
        <w:rPr>
          <w:sz w:val="24"/>
          <w:szCs w:val="24"/>
        </w:rPr>
        <w:t>=[</w:t>
      </w:r>
      <w:proofErr w:type="gramEnd"/>
      <w:r w:rsidRPr="004F3EBD">
        <w:rPr>
          <w:sz w:val="24"/>
          <w:szCs w:val="24"/>
        </w:rPr>
        <w:t>1,2,3,4,5,6,7</w:t>
      </w:r>
      <w:proofErr w:type="gramStart"/>
      <w:r w:rsidRPr="004F3EBD">
        <w:rPr>
          <w:sz w:val="24"/>
          <w:szCs w:val="24"/>
        </w:rPr>
        <w:t>];</w:t>
      </w:r>
      <w:proofErr w:type="gramEnd"/>
    </w:p>
    <w:p w14:paraId="23549C3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7FF8A2BE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>#linearSearch(</w:t>
      </w:r>
      <w:proofErr w:type="gramStart"/>
      <w:r w:rsidRPr="004F3EBD">
        <w:rPr>
          <w:sz w:val="24"/>
          <w:szCs w:val="24"/>
        </w:rPr>
        <w:t>5,arr);</w:t>
      </w:r>
      <w:proofErr w:type="gramEnd"/>
    </w:p>
    <w:p w14:paraId="008853E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09078895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010F706F" w14:textId="77777777" w:rsidR="004F3EBD" w:rsidRPr="004F3EBD" w:rsidRDefault="004F3EBD" w:rsidP="004F3EBD">
      <w:pPr>
        <w:spacing w:before="100" w:beforeAutospacing="1" w:after="100" w:afterAutospacing="1"/>
        <w:rPr>
          <w:b/>
          <w:bCs/>
          <w:sz w:val="24"/>
          <w:szCs w:val="24"/>
        </w:rPr>
      </w:pPr>
      <w:r w:rsidRPr="004F3EBD">
        <w:rPr>
          <w:b/>
          <w:bCs/>
          <w:sz w:val="24"/>
          <w:szCs w:val="24"/>
        </w:rPr>
        <w:t>#</w:t>
      </w:r>
      <w:proofErr w:type="gramStart"/>
      <w:r w:rsidRPr="004F3EBD">
        <w:rPr>
          <w:b/>
          <w:bCs/>
          <w:sz w:val="24"/>
          <w:szCs w:val="24"/>
        </w:rPr>
        <w:t>11.Insertion</w:t>
      </w:r>
      <w:proofErr w:type="gramEnd"/>
      <w:r w:rsidRPr="004F3EBD">
        <w:rPr>
          <w:b/>
          <w:bCs/>
          <w:sz w:val="24"/>
          <w:szCs w:val="24"/>
        </w:rPr>
        <w:t xml:space="preserve"> Sort</w:t>
      </w:r>
    </w:p>
    <w:p w14:paraId="4859090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1ABD6586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def </w:t>
      </w:r>
      <w:proofErr w:type="spellStart"/>
      <w:r w:rsidRPr="004F3EBD">
        <w:rPr>
          <w:sz w:val="24"/>
          <w:szCs w:val="24"/>
        </w:rPr>
        <w:t>insertion_sort</w:t>
      </w:r>
      <w:proofErr w:type="spell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):</w:t>
      </w:r>
    </w:p>
    <w:p w14:paraId="6EEC7D93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# Traverse from index 1 to </w:t>
      </w:r>
      <w:proofErr w:type="spellStart"/>
      <w:r w:rsidRPr="004F3EBD">
        <w:rPr>
          <w:sz w:val="24"/>
          <w:szCs w:val="24"/>
        </w:rPr>
        <w:t>len</w:t>
      </w:r>
      <w:proofErr w:type="spell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)-1</w:t>
      </w:r>
    </w:p>
    <w:p w14:paraId="019A5D9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for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in </w:t>
      </w:r>
      <w:proofErr w:type="gramStart"/>
      <w:r w:rsidRPr="004F3EBD">
        <w:rPr>
          <w:sz w:val="24"/>
          <w:szCs w:val="24"/>
        </w:rPr>
        <w:t>range(</w:t>
      </w:r>
      <w:proofErr w:type="gramEnd"/>
      <w:r w:rsidRPr="004F3EBD">
        <w:rPr>
          <w:sz w:val="24"/>
          <w:szCs w:val="24"/>
        </w:rPr>
        <w:t xml:space="preserve">1, </w:t>
      </w:r>
      <w:proofErr w:type="spellStart"/>
      <w:r w:rsidRPr="004F3EBD">
        <w:rPr>
          <w:sz w:val="24"/>
          <w:szCs w:val="24"/>
        </w:rPr>
        <w:t>len</w:t>
      </w:r>
      <w:proofErr w:type="spellEnd"/>
      <w:r w:rsidRPr="004F3EBD">
        <w:rPr>
          <w:sz w:val="24"/>
          <w:szCs w:val="24"/>
        </w:rPr>
        <w:t>(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)):</w:t>
      </w:r>
    </w:p>
    <w:p w14:paraId="1A049CE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key = 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[</w:t>
      </w:r>
      <w:proofErr w:type="spellStart"/>
      <w:r w:rsidRPr="004F3EBD">
        <w:rPr>
          <w:sz w:val="24"/>
          <w:szCs w:val="24"/>
        </w:rPr>
        <w:t>i</w:t>
      </w:r>
      <w:proofErr w:type="spellEnd"/>
      <w:proofErr w:type="gramStart"/>
      <w:r w:rsidRPr="004F3EBD">
        <w:rPr>
          <w:sz w:val="24"/>
          <w:szCs w:val="24"/>
        </w:rPr>
        <w:t>]  #</w:t>
      </w:r>
      <w:proofErr w:type="gramEnd"/>
      <w:r w:rsidRPr="004F3EBD">
        <w:rPr>
          <w:sz w:val="24"/>
          <w:szCs w:val="24"/>
        </w:rPr>
        <w:t xml:space="preserve"> Element to be positioned</w:t>
      </w:r>
    </w:p>
    <w:p w14:paraId="3E04353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j = </w:t>
      </w:r>
      <w:proofErr w:type="spellStart"/>
      <w:r w:rsidRPr="004F3EBD">
        <w:rPr>
          <w:sz w:val="24"/>
          <w:szCs w:val="24"/>
        </w:rPr>
        <w:t>i</w:t>
      </w:r>
      <w:proofErr w:type="spellEnd"/>
      <w:r w:rsidRPr="004F3EBD">
        <w:rPr>
          <w:sz w:val="24"/>
          <w:szCs w:val="24"/>
        </w:rPr>
        <w:t xml:space="preserve"> - 1     # Start comparing with previous element</w:t>
      </w:r>
    </w:p>
    <w:p w14:paraId="427A6884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</w:t>
      </w:r>
    </w:p>
    <w:p w14:paraId="6D0876E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# Shift elements greater than key to the right</w:t>
      </w:r>
    </w:p>
    <w:p w14:paraId="78C66BC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while j &gt;= 0 and 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[j] &gt; key:</w:t>
      </w:r>
    </w:p>
    <w:p w14:paraId="6F21DF33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    </w:t>
      </w:r>
      <w:proofErr w:type="spellStart"/>
      <w:proofErr w:type="gram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[</w:t>
      </w:r>
      <w:proofErr w:type="gramEnd"/>
      <w:r w:rsidRPr="004F3EBD">
        <w:rPr>
          <w:sz w:val="24"/>
          <w:szCs w:val="24"/>
        </w:rPr>
        <w:t xml:space="preserve">j + 1] = 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[j]</w:t>
      </w:r>
    </w:p>
    <w:p w14:paraId="017C980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    j -= 1</w:t>
      </w:r>
    </w:p>
    <w:p w14:paraId="23DFDDD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</w:t>
      </w:r>
    </w:p>
    <w:p w14:paraId="5E4E508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# Place key in its correct position</w:t>
      </w:r>
    </w:p>
    <w:p w14:paraId="7D74450F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 </w:t>
      </w:r>
      <w:proofErr w:type="spellStart"/>
      <w:proofErr w:type="gram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[</w:t>
      </w:r>
      <w:proofErr w:type="gramEnd"/>
      <w:r w:rsidRPr="004F3EBD">
        <w:rPr>
          <w:sz w:val="24"/>
          <w:szCs w:val="24"/>
        </w:rPr>
        <w:t>j + 1] = key</w:t>
      </w:r>
    </w:p>
    <w:p w14:paraId="708A5C43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</w:t>
      </w:r>
    </w:p>
    <w:p w14:paraId="07027473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return </w:t>
      </w:r>
      <w:proofErr w:type="spellStart"/>
      <w:proofErr w:type="gram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;</w:t>
      </w:r>
      <w:proofErr w:type="gramEnd"/>
    </w:p>
    <w:p w14:paraId="043A07DE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414C89F1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3054C88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4F3EBD">
        <w:rPr>
          <w:sz w:val="24"/>
          <w:szCs w:val="24"/>
        </w:rPr>
        <w:t>arr</w:t>
      </w:r>
      <w:proofErr w:type="spellEnd"/>
      <w:proofErr w:type="gramStart"/>
      <w:r w:rsidRPr="004F3EBD">
        <w:rPr>
          <w:sz w:val="24"/>
          <w:szCs w:val="24"/>
        </w:rPr>
        <w:t>=[</w:t>
      </w:r>
      <w:proofErr w:type="gramEnd"/>
      <w:r w:rsidRPr="004F3EBD">
        <w:rPr>
          <w:sz w:val="24"/>
          <w:szCs w:val="24"/>
        </w:rPr>
        <w:t>1,4,2,3,56,23</w:t>
      </w:r>
      <w:proofErr w:type="gramStart"/>
      <w:r w:rsidRPr="004F3EBD">
        <w:rPr>
          <w:sz w:val="24"/>
          <w:szCs w:val="24"/>
        </w:rPr>
        <w:t>];</w:t>
      </w:r>
      <w:proofErr w:type="gramEnd"/>
    </w:p>
    <w:p w14:paraId="3F9DC50D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4F3EBD">
        <w:rPr>
          <w:sz w:val="24"/>
          <w:szCs w:val="24"/>
        </w:rPr>
        <w:t>print(</w:t>
      </w:r>
      <w:proofErr w:type="spellStart"/>
      <w:proofErr w:type="gramEnd"/>
      <w:r w:rsidRPr="004F3EBD">
        <w:rPr>
          <w:sz w:val="24"/>
          <w:szCs w:val="24"/>
        </w:rPr>
        <w:t>f"before</w:t>
      </w:r>
      <w:proofErr w:type="spellEnd"/>
      <w:r w:rsidRPr="004F3EBD">
        <w:rPr>
          <w:sz w:val="24"/>
          <w:szCs w:val="24"/>
        </w:rPr>
        <w:t xml:space="preserve"> insertion sort {</w:t>
      </w:r>
      <w:proofErr w:type="spell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}"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229D4DAE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proofErr w:type="gramStart"/>
      <w:r w:rsidRPr="004F3EBD">
        <w:rPr>
          <w:sz w:val="24"/>
          <w:szCs w:val="24"/>
        </w:rPr>
        <w:t>print(</w:t>
      </w:r>
      <w:proofErr w:type="spellStart"/>
      <w:proofErr w:type="gramEnd"/>
      <w:r w:rsidRPr="004F3EBD">
        <w:rPr>
          <w:sz w:val="24"/>
          <w:szCs w:val="24"/>
        </w:rPr>
        <w:t>f"After</w:t>
      </w:r>
      <w:proofErr w:type="spellEnd"/>
      <w:r w:rsidRPr="004F3EBD">
        <w:rPr>
          <w:sz w:val="24"/>
          <w:szCs w:val="24"/>
        </w:rPr>
        <w:t xml:space="preserve"> insertion sort {</w:t>
      </w:r>
      <w:proofErr w:type="spellStart"/>
      <w:r w:rsidRPr="004F3EBD">
        <w:rPr>
          <w:sz w:val="24"/>
          <w:szCs w:val="24"/>
        </w:rPr>
        <w:t>insertion_sort</w:t>
      </w:r>
      <w:proofErr w:type="spellEnd"/>
      <w:r w:rsidRPr="004F3EBD">
        <w:rPr>
          <w:sz w:val="24"/>
          <w:szCs w:val="24"/>
        </w:rPr>
        <w:t>(</w:t>
      </w:r>
      <w:proofErr w:type="spellStart"/>
      <w:proofErr w:type="gramStart"/>
      <w:r w:rsidRPr="004F3EBD">
        <w:rPr>
          <w:sz w:val="24"/>
          <w:szCs w:val="24"/>
        </w:rPr>
        <w:t>arr</w:t>
      </w:r>
      <w:proofErr w:type="spellEnd"/>
      <w:r w:rsidRPr="004F3EBD">
        <w:rPr>
          <w:sz w:val="24"/>
          <w:szCs w:val="24"/>
        </w:rPr>
        <w:t>)}</w:t>
      </w:r>
      <w:proofErr w:type="gramEnd"/>
      <w:r w:rsidRPr="004F3EBD">
        <w:rPr>
          <w:sz w:val="24"/>
          <w:szCs w:val="24"/>
        </w:rPr>
        <w:t>"</w:t>
      </w:r>
      <w:proofErr w:type="gramStart"/>
      <w:r w:rsidRPr="004F3EBD">
        <w:rPr>
          <w:sz w:val="24"/>
          <w:szCs w:val="24"/>
        </w:rPr>
        <w:t>);</w:t>
      </w:r>
      <w:proofErr w:type="gramEnd"/>
    </w:p>
    <w:p w14:paraId="07B9CA68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7D96A21D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</w:t>
      </w:r>
    </w:p>
    <w:p w14:paraId="16D6246E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30404709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2CF1EB2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57D70A90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6FBD1685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</w:t>
      </w:r>
    </w:p>
    <w:p w14:paraId="4415CED9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13AD2F47" w14:textId="777777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</w:p>
    <w:p w14:paraId="52E7E44C" w14:textId="75FB8577" w:rsidR="004F3EBD" w:rsidRPr="004F3EBD" w:rsidRDefault="004F3EBD" w:rsidP="004F3EBD">
      <w:pPr>
        <w:spacing w:before="100" w:beforeAutospacing="1" w:after="100" w:afterAutospacing="1"/>
        <w:rPr>
          <w:sz w:val="24"/>
          <w:szCs w:val="24"/>
        </w:rPr>
      </w:pPr>
      <w:r w:rsidRPr="004F3EBD">
        <w:rPr>
          <w:sz w:val="24"/>
          <w:szCs w:val="24"/>
        </w:rPr>
        <w:t xml:space="preserve">       </w:t>
      </w:r>
    </w:p>
    <w:sectPr w:rsidR="004F3EBD" w:rsidRPr="004F3EBD" w:rsidSect="004F3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CA78A" w14:textId="77777777" w:rsidR="008F6614" w:rsidRDefault="008F6614" w:rsidP="004F3EBD">
      <w:pPr>
        <w:spacing w:after="0" w:line="240" w:lineRule="auto"/>
      </w:pPr>
      <w:r>
        <w:separator/>
      </w:r>
    </w:p>
  </w:endnote>
  <w:endnote w:type="continuationSeparator" w:id="0">
    <w:p w14:paraId="53570AE4" w14:textId="77777777" w:rsidR="008F6614" w:rsidRDefault="008F6614" w:rsidP="004F3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9E53D" w14:textId="77777777" w:rsidR="008F6614" w:rsidRDefault="008F6614" w:rsidP="004F3EBD">
      <w:pPr>
        <w:spacing w:after="0" w:line="240" w:lineRule="auto"/>
      </w:pPr>
      <w:r>
        <w:separator/>
      </w:r>
    </w:p>
  </w:footnote>
  <w:footnote w:type="continuationSeparator" w:id="0">
    <w:p w14:paraId="1564FCA4" w14:textId="77777777" w:rsidR="008F6614" w:rsidRDefault="008F6614" w:rsidP="004F3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191777">
    <w:abstractNumId w:val="8"/>
  </w:num>
  <w:num w:numId="2" w16cid:durableId="594367591">
    <w:abstractNumId w:val="6"/>
  </w:num>
  <w:num w:numId="3" w16cid:durableId="2038770870">
    <w:abstractNumId w:val="5"/>
  </w:num>
  <w:num w:numId="4" w16cid:durableId="867109889">
    <w:abstractNumId w:val="4"/>
  </w:num>
  <w:num w:numId="5" w16cid:durableId="343363814">
    <w:abstractNumId w:val="7"/>
  </w:num>
  <w:num w:numId="6" w16cid:durableId="936326990">
    <w:abstractNumId w:val="3"/>
  </w:num>
  <w:num w:numId="7" w16cid:durableId="250548731">
    <w:abstractNumId w:val="2"/>
  </w:num>
  <w:num w:numId="8" w16cid:durableId="1470172719">
    <w:abstractNumId w:val="1"/>
  </w:num>
  <w:num w:numId="9" w16cid:durableId="114670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AF1"/>
    <w:rsid w:val="0015074B"/>
    <w:rsid w:val="001822D6"/>
    <w:rsid w:val="0029639D"/>
    <w:rsid w:val="00316EB5"/>
    <w:rsid w:val="00326F90"/>
    <w:rsid w:val="004F3EBD"/>
    <w:rsid w:val="005445FB"/>
    <w:rsid w:val="007D4613"/>
    <w:rsid w:val="008F6614"/>
    <w:rsid w:val="00AA1D8D"/>
    <w:rsid w:val="00B47730"/>
    <w:rsid w:val="00CB0664"/>
    <w:rsid w:val="00FB5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10628"/>
  <w14:defaultImageDpi w14:val="300"/>
  <w15:docId w15:val="{6F06194A-867F-4AA8-BB69-BFA7D0DF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E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E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Hrishikesh Tholbare</cp:lastModifiedBy>
  <cp:revision>5</cp:revision>
  <dcterms:created xsi:type="dcterms:W3CDTF">2013-12-23T23:15:00Z</dcterms:created>
  <dcterms:modified xsi:type="dcterms:W3CDTF">2026-04-06T10:43:00Z</dcterms:modified>
  <cp:category/>
</cp:coreProperties>
</file>