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1DC09" w14:textId="1B2A3993" w:rsidR="0071059E" w:rsidRPr="005F51E6" w:rsidRDefault="00000000">
      <w:pPr>
        <w:pStyle w:val="Title"/>
        <w:rPr>
          <w:rFonts w:cstheme="majorHAnsi"/>
        </w:rPr>
      </w:pPr>
      <w:r w:rsidRPr="005F51E6">
        <w:rPr>
          <w:rFonts w:cstheme="majorHAnsi"/>
        </w:rPr>
        <w:t xml:space="preserve">Assignment 3 - </w:t>
      </w:r>
    </w:p>
    <w:p w14:paraId="2A4315E5" w14:textId="77777777" w:rsidR="0071059E" w:rsidRPr="005F51E6" w:rsidRDefault="00000000">
      <w:pPr>
        <w:pStyle w:val="Heading1"/>
        <w:rPr>
          <w:rFonts w:cstheme="majorHAnsi"/>
          <w:color w:val="auto"/>
        </w:rPr>
      </w:pPr>
      <w:r w:rsidRPr="005F51E6">
        <w:rPr>
          <w:rFonts w:cstheme="majorHAnsi"/>
          <w:color w:val="auto"/>
        </w:rPr>
        <w:t>1. Even and Odd Numbers</w:t>
      </w:r>
    </w:p>
    <w:p w14:paraId="6AABB6C0" w14:textId="77777777" w:rsidR="0071059E" w:rsidRPr="005F51E6" w:rsidRDefault="00000000">
      <w:pPr>
        <w:rPr>
          <w:rFonts w:asciiTheme="majorHAnsi" w:hAnsiTheme="majorHAnsi" w:cstheme="majorHAnsi"/>
        </w:rPr>
      </w:pPr>
      <w:r w:rsidRPr="005F51E6">
        <w:rPr>
          <w:rFonts w:asciiTheme="majorHAnsi" w:hAnsiTheme="majorHAnsi" w:cstheme="majorHAnsi"/>
        </w:rPr>
        <w:t>Definition: Even numbers are divisible by 2, odd numbers are not.</w:t>
      </w:r>
      <w:r w:rsidRPr="005F51E6">
        <w:rPr>
          <w:rFonts w:asciiTheme="majorHAnsi" w:hAnsiTheme="majorHAnsi" w:cstheme="majorHAnsi"/>
        </w:rPr>
        <w:br/>
        <w:t>Concept: Using loops, if-else conditions, and arrays.</w:t>
      </w:r>
    </w:p>
    <w:p w14:paraId="588EC54E" w14:textId="77777777" w:rsidR="0071059E" w:rsidRPr="005F51E6" w:rsidRDefault="00000000">
      <w:pPr>
        <w:pStyle w:val="Heading1"/>
        <w:rPr>
          <w:rFonts w:cstheme="majorHAnsi"/>
          <w:color w:val="auto"/>
        </w:rPr>
      </w:pPr>
      <w:r w:rsidRPr="005F51E6">
        <w:rPr>
          <w:rFonts w:cstheme="majorHAnsi"/>
          <w:color w:val="auto"/>
        </w:rPr>
        <w:t>2. Star Patterns</w:t>
      </w:r>
    </w:p>
    <w:p w14:paraId="78342E34" w14:textId="77777777" w:rsidR="0071059E" w:rsidRPr="005F51E6" w:rsidRDefault="00000000">
      <w:pPr>
        <w:rPr>
          <w:rFonts w:asciiTheme="majorHAnsi" w:hAnsiTheme="majorHAnsi" w:cstheme="majorHAnsi"/>
        </w:rPr>
      </w:pPr>
      <w:r w:rsidRPr="005F51E6">
        <w:rPr>
          <w:rFonts w:asciiTheme="majorHAnsi" w:hAnsiTheme="majorHAnsi" w:cstheme="majorHAnsi"/>
        </w:rPr>
        <w:t>Definition: Patterns are shapes made using symbols like *.</w:t>
      </w:r>
      <w:r w:rsidRPr="005F51E6">
        <w:rPr>
          <w:rFonts w:asciiTheme="majorHAnsi" w:hAnsiTheme="majorHAnsi" w:cstheme="majorHAnsi"/>
        </w:rPr>
        <w:br/>
        <w:t>Concept: Nested loops (loop inside loop).</w:t>
      </w:r>
    </w:p>
    <w:p w14:paraId="04DD7E2D" w14:textId="77777777" w:rsidR="0071059E" w:rsidRPr="005F51E6" w:rsidRDefault="00000000">
      <w:pPr>
        <w:pStyle w:val="Heading1"/>
        <w:rPr>
          <w:rFonts w:cstheme="majorHAnsi"/>
          <w:color w:val="auto"/>
        </w:rPr>
      </w:pPr>
      <w:r w:rsidRPr="005F51E6">
        <w:rPr>
          <w:rFonts w:cstheme="majorHAnsi"/>
          <w:color w:val="auto"/>
        </w:rPr>
        <w:t>3. Prime Numbers</w:t>
      </w:r>
    </w:p>
    <w:p w14:paraId="403E2C6F" w14:textId="77777777" w:rsidR="0071059E" w:rsidRPr="005F51E6" w:rsidRDefault="00000000">
      <w:pPr>
        <w:rPr>
          <w:rFonts w:asciiTheme="majorHAnsi" w:hAnsiTheme="majorHAnsi" w:cstheme="majorHAnsi"/>
        </w:rPr>
      </w:pPr>
      <w:r w:rsidRPr="005F51E6">
        <w:rPr>
          <w:rFonts w:asciiTheme="majorHAnsi" w:hAnsiTheme="majorHAnsi" w:cstheme="majorHAnsi"/>
        </w:rPr>
        <w:t>Definition: Prime numbers are numbers divisible only by 1 and itself.</w:t>
      </w:r>
      <w:r w:rsidRPr="005F51E6">
        <w:rPr>
          <w:rFonts w:asciiTheme="majorHAnsi" w:hAnsiTheme="majorHAnsi" w:cstheme="majorHAnsi"/>
        </w:rPr>
        <w:br/>
        <w:t>Concept: Logic building and loops.</w:t>
      </w:r>
    </w:p>
    <w:p w14:paraId="2C3B7EFC" w14:textId="77777777" w:rsidR="0071059E" w:rsidRPr="005F51E6" w:rsidRDefault="00000000">
      <w:pPr>
        <w:pStyle w:val="Heading1"/>
        <w:rPr>
          <w:rFonts w:cstheme="majorHAnsi"/>
          <w:color w:val="auto"/>
        </w:rPr>
      </w:pPr>
      <w:r w:rsidRPr="005F51E6">
        <w:rPr>
          <w:rFonts w:cstheme="majorHAnsi"/>
          <w:color w:val="auto"/>
        </w:rPr>
        <w:t>4. Palindrome Number</w:t>
      </w:r>
    </w:p>
    <w:p w14:paraId="0183492A" w14:textId="77777777" w:rsidR="0071059E" w:rsidRPr="005F51E6" w:rsidRDefault="00000000">
      <w:pPr>
        <w:rPr>
          <w:rFonts w:asciiTheme="majorHAnsi" w:hAnsiTheme="majorHAnsi" w:cstheme="majorHAnsi"/>
        </w:rPr>
      </w:pPr>
      <w:r w:rsidRPr="005F51E6">
        <w:rPr>
          <w:rFonts w:asciiTheme="majorHAnsi" w:hAnsiTheme="majorHAnsi" w:cstheme="majorHAnsi"/>
        </w:rPr>
        <w:t>Definition: A number that reads same forward and backward.</w:t>
      </w:r>
      <w:r w:rsidRPr="005F51E6">
        <w:rPr>
          <w:rFonts w:asciiTheme="majorHAnsi" w:hAnsiTheme="majorHAnsi" w:cstheme="majorHAnsi"/>
        </w:rPr>
        <w:br/>
        <w:t>Concept: String/number reverse and comparison.</w:t>
      </w:r>
    </w:p>
    <w:p w14:paraId="249A8BE7" w14:textId="77777777" w:rsidR="0071059E" w:rsidRPr="005F51E6" w:rsidRDefault="00000000">
      <w:pPr>
        <w:pStyle w:val="Heading1"/>
        <w:rPr>
          <w:rFonts w:cstheme="majorHAnsi"/>
          <w:color w:val="auto"/>
        </w:rPr>
      </w:pPr>
      <w:r w:rsidRPr="005F51E6">
        <w:rPr>
          <w:rFonts w:cstheme="majorHAnsi"/>
          <w:color w:val="auto"/>
        </w:rPr>
        <w:t>5. Factorial</w:t>
      </w:r>
    </w:p>
    <w:p w14:paraId="57F5E6DF" w14:textId="77777777" w:rsidR="0071059E" w:rsidRPr="005F51E6" w:rsidRDefault="00000000">
      <w:pPr>
        <w:rPr>
          <w:rFonts w:asciiTheme="majorHAnsi" w:hAnsiTheme="majorHAnsi" w:cstheme="majorHAnsi"/>
        </w:rPr>
      </w:pPr>
      <w:r w:rsidRPr="005F51E6">
        <w:rPr>
          <w:rFonts w:asciiTheme="majorHAnsi" w:hAnsiTheme="majorHAnsi" w:cstheme="majorHAnsi"/>
        </w:rPr>
        <w:t>Definition: Multiplication of a number with all smaller numbers till 1.</w:t>
      </w:r>
      <w:r w:rsidRPr="005F51E6">
        <w:rPr>
          <w:rFonts w:asciiTheme="majorHAnsi" w:hAnsiTheme="majorHAnsi" w:cstheme="majorHAnsi"/>
        </w:rPr>
        <w:br/>
        <w:t>Concept: Loops and iterative logic.</w:t>
      </w:r>
    </w:p>
    <w:p w14:paraId="0FA6E912" w14:textId="77777777" w:rsidR="0071059E" w:rsidRPr="005F51E6" w:rsidRDefault="00000000">
      <w:pPr>
        <w:pStyle w:val="Heading1"/>
        <w:rPr>
          <w:rFonts w:cstheme="majorHAnsi"/>
        </w:rPr>
      </w:pPr>
      <w:r w:rsidRPr="005F51E6">
        <w:rPr>
          <w:rFonts w:cstheme="majorHAnsi"/>
          <w:color w:val="auto"/>
        </w:rPr>
        <w:t>6. ASCII Value</w:t>
      </w:r>
    </w:p>
    <w:p w14:paraId="1148107D" w14:textId="77777777" w:rsidR="0071059E" w:rsidRPr="005F51E6" w:rsidRDefault="00000000">
      <w:pPr>
        <w:rPr>
          <w:rFonts w:asciiTheme="majorHAnsi" w:hAnsiTheme="majorHAnsi" w:cstheme="majorHAnsi"/>
        </w:rPr>
      </w:pPr>
      <w:r w:rsidRPr="005F51E6">
        <w:rPr>
          <w:rFonts w:asciiTheme="majorHAnsi" w:hAnsiTheme="majorHAnsi" w:cstheme="majorHAnsi"/>
        </w:rPr>
        <w:t>Definition: Each character has a numeric value (ASCII).</w:t>
      </w:r>
      <w:r w:rsidRPr="005F51E6">
        <w:rPr>
          <w:rFonts w:asciiTheme="majorHAnsi" w:hAnsiTheme="majorHAnsi" w:cstheme="majorHAnsi"/>
        </w:rPr>
        <w:br/>
        <w:t>Concept: Type conversion and character handling.</w:t>
      </w:r>
    </w:p>
    <w:p w14:paraId="14AD40B0" w14:textId="77777777" w:rsidR="0071059E" w:rsidRPr="005F51E6" w:rsidRDefault="00000000">
      <w:pPr>
        <w:pStyle w:val="Heading1"/>
        <w:rPr>
          <w:rFonts w:cstheme="majorHAnsi"/>
          <w:color w:val="auto"/>
        </w:rPr>
      </w:pPr>
      <w:r w:rsidRPr="005F51E6">
        <w:rPr>
          <w:rFonts w:cstheme="majorHAnsi"/>
          <w:color w:val="auto"/>
        </w:rPr>
        <w:t>7. Matrix Addition and Subtraction</w:t>
      </w:r>
    </w:p>
    <w:p w14:paraId="55975908" w14:textId="77777777" w:rsidR="0071059E" w:rsidRPr="005F51E6" w:rsidRDefault="00000000">
      <w:pPr>
        <w:rPr>
          <w:rFonts w:asciiTheme="majorHAnsi" w:hAnsiTheme="majorHAnsi" w:cstheme="majorHAnsi"/>
        </w:rPr>
      </w:pPr>
      <w:r w:rsidRPr="005F51E6">
        <w:rPr>
          <w:rFonts w:asciiTheme="majorHAnsi" w:hAnsiTheme="majorHAnsi" w:cstheme="majorHAnsi"/>
        </w:rPr>
        <w:t>Definition: Matrix is a table of numbers (rows and columns).</w:t>
      </w:r>
      <w:r w:rsidRPr="005F51E6">
        <w:rPr>
          <w:rFonts w:asciiTheme="majorHAnsi" w:hAnsiTheme="majorHAnsi" w:cstheme="majorHAnsi"/>
        </w:rPr>
        <w:br/>
        <w:t>Concept: 2D arrays and indexing.</w:t>
      </w:r>
    </w:p>
    <w:p w14:paraId="2A3F717B" w14:textId="77777777" w:rsidR="0071059E" w:rsidRPr="005F51E6" w:rsidRDefault="00000000">
      <w:pPr>
        <w:pStyle w:val="Heading1"/>
        <w:rPr>
          <w:rFonts w:cstheme="majorHAnsi"/>
          <w:color w:val="auto"/>
        </w:rPr>
      </w:pPr>
      <w:r w:rsidRPr="005F51E6">
        <w:rPr>
          <w:rFonts w:cstheme="majorHAnsi"/>
          <w:color w:val="auto"/>
        </w:rPr>
        <w:t>8. Maximum Frequency Character</w:t>
      </w:r>
    </w:p>
    <w:p w14:paraId="5EF152E6" w14:textId="77777777" w:rsidR="0071059E" w:rsidRPr="005F51E6" w:rsidRDefault="00000000">
      <w:pPr>
        <w:rPr>
          <w:rFonts w:asciiTheme="majorHAnsi" w:hAnsiTheme="majorHAnsi" w:cstheme="majorHAnsi"/>
        </w:rPr>
      </w:pPr>
      <w:r w:rsidRPr="005F51E6">
        <w:rPr>
          <w:rFonts w:asciiTheme="majorHAnsi" w:hAnsiTheme="majorHAnsi" w:cstheme="majorHAnsi"/>
        </w:rPr>
        <w:t>Definition: Character that appears most times in a string.</w:t>
      </w:r>
      <w:r w:rsidRPr="005F51E6">
        <w:rPr>
          <w:rFonts w:asciiTheme="majorHAnsi" w:hAnsiTheme="majorHAnsi" w:cstheme="majorHAnsi"/>
        </w:rPr>
        <w:br/>
        <w:t>Concept: Objects and counting frequency.</w:t>
      </w:r>
    </w:p>
    <w:p w14:paraId="6B062BE0" w14:textId="77777777" w:rsidR="0071059E" w:rsidRPr="005F51E6" w:rsidRDefault="00000000">
      <w:pPr>
        <w:pStyle w:val="Heading1"/>
        <w:rPr>
          <w:rFonts w:cstheme="majorHAnsi"/>
          <w:color w:val="auto"/>
        </w:rPr>
      </w:pPr>
      <w:r w:rsidRPr="005F51E6">
        <w:rPr>
          <w:rFonts w:cstheme="majorHAnsi"/>
          <w:color w:val="auto"/>
        </w:rPr>
        <w:lastRenderedPageBreak/>
        <w:t>9. Sort Object by Keys</w:t>
      </w:r>
    </w:p>
    <w:p w14:paraId="66CE26E9" w14:textId="77777777" w:rsidR="0071059E" w:rsidRPr="005F51E6" w:rsidRDefault="00000000">
      <w:pPr>
        <w:rPr>
          <w:rFonts w:asciiTheme="majorHAnsi" w:hAnsiTheme="majorHAnsi" w:cstheme="majorHAnsi"/>
        </w:rPr>
      </w:pPr>
      <w:r w:rsidRPr="005F51E6">
        <w:rPr>
          <w:rFonts w:asciiTheme="majorHAnsi" w:hAnsiTheme="majorHAnsi" w:cstheme="majorHAnsi"/>
        </w:rPr>
        <w:t>Definition: Arrange object data based on keys in order.</w:t>
      </w:r>
      <w:r w:rsidRPr="005F51E6">
        <w:rPr>
          <w:rFonts w:asciiTheme="majorHAnsi" w:hAnsiTheme="majorHAnsi" w:cstheme="majorHAnsi"/>
        </w:rPr>
        <w:br/>
        <w:t>Concept: Object handling and sorting.</w:t>
      </w:r>
    </w:p>
    <w:p w14:paraId="0DB7A046" w14:textId="77777777" w:rsidR="0071059E" w:rsidRPr="005F51E6" w:rsidRDefault="00000000">
      <w:pPr>
        <w:pStyle w:val="Heading1"/>
        <w:rPr>
          <w:rFonts w:cstheme="majorHAnsi"/>
          <w:color w:val="auto"/>
        </w:rPr>
      </w:pPr>
      <w:r w:rsidRPr="005F51E6">
        <w:rPr>
          <w:rFonts w:cstheme="majorHAnsi"/>
          <w:color w:val="auto"/>
        </w:rPr>
        <w:t>10. Linear Search</w:t>
      </w:r>
    </w:p>
    <w:p w14:paraId="588C58EC" w14:textId="77777777" w:rsidR="0071059E" w:rsidRPr="005F51E6" w:rsidRDefault="00000000">
      <w:pPr>
        <w:rPr>
          <w:rFonts w:asciiTheme="majorHAnsi" w:hAnsiTheme="majorHAnsi" w:cstheme="majorHAnsi"/>
        </w:rPr>
      </w:pPr>
      <w:r w:rsidRPr="005F51E6">
        <w:rPr>
          <w:rFonts w:asciiTheme="majorHAnsi" w:hAnsiTheme="majorHAnsi" w:cstheme="majorHAnsi"/>
        </w:rPr>
        <w:t>Definition: Searching element one by one in list.</w:t>
      </w:r>
      <w:r w:rsidRPr="005F51E6">
        <w:rPr>
          <w:rFonts w:asciiTheme="majorHAnsi" w:hAnsiTheme="majorHAnsi" w:cstheme="majorHAnsi"/>
        </w:rPr>
        <w:br/>
        <w:t>Concept: Loop-based searching.</w:t>
      </w:r>
    </w:p>
    <w:p w14:paraId="1B3C381E" w14:textId="77777777" w:rsidR="0071059E" w:rsidRPr="005F51E6" w:rsidRDefault="00000000">
      <w:pPr>
        <w:pStyle w:val="Heading1"/>
        <w:rPr>
          <w:rFonts w:cstheme="majorHAnsi"/>
          <w:color w:val="auto"/>
        </w:rPr>
      </w:pPr>
      <w:r w:rsidRPr="005F51E6">
        <w:rPr>
          <w:rFonts w:cstheme="majorHAnsi"/>
          <w:color w:val="auto"/>
        </w:rPr>
        <w:t>11. Insertion Sort</w:t>
      </w:r>
    </w:p>
    <w:p w14:paraId="70419D54" w14:textId="77777777" w:rsidR="0071059E" w:rsidRPr="005F51E6" w:rsidRDefault="00000000">
      <w:pPr>
        <w:rPr>
          <w:rFonts w:asciiTheme="majorHAnsi" w:hAnsiTheme="majorHAnsi" w:cstheme="majorHAnsi"/>
        </w:rPr>
      </w:pPr>
      <w:r w:rsidRPr="005F51E6">
        <w:rPr>
          <w:rFonts w:asciiTheme="majorHAnsi" w:hAnsiTheme="majorHAnsi" w:cstheme="majorHAnsi"/>
        </w:rPr>
        <w:t>Definition: Sorting by placing elements in correct position step by step.</w:t>
      </w:r>
      <w:r w:rsidRPr="005F51E6">
        <w:rPr>
          <w:rFonts w:asciiTheme="majorHAnsi" w:hAnsiTheme="majorHAnsi" w:cstheme="majorHAnsi"/>
        </w:rPr>
        <w:br/>
        <w:t>Concept: Sorting algorithm logic.</w:t>
      </w:r>
    </w:p>
    <w:p w14:paraId="203D95D4" w14:textId="77777777" w:rsidR="0071059E" w:rsidRPr="005F51E6" w:rsidRDefault="00000000">
      <w:pPr>
        <w:pStyle w:val="Heading1"/>
        <w:rPr>
          <w:rFonts w:cstheme="majorHAnsi"/>
          <w:color w:val="auto"/>
        </w:rPr>
      </w:pPr>
      <w:r w:rsidRPr="005F51E6">
        <w:rPr>
          <w:rFonts w:cstheme="majorHAnsi"/>
          <w:color w:val="auto"/>
        </w:rPr>
        <w:t>12. Reverse Linked List</w:t>
      </w:r>
    </w:p>
    <w:p w14:paraId="75A9B8A9" w14:textId="77777777" w:rsidR="0071059E" w:rsidRPr="005F51E6" w:rsidRDefault="00000000">
      <w:pPr>
        <w:rPr>
          <w:rFonts w:asciiTheme="majorHAnsi" w:hAnsiTheme="majorHAnsi" w:cstheme="majorHAnsi"/>
        </w:rPr>
      </w:pPr>
      <w:r w:rsidRPr="005F51E6">
        <w:rPr>
          <w:rFonts w:asciiTheme="majorHAnsi" w:hAnsiTheme="majorHAnsi" w:cstheme="majorHAnsi"/>
        </w:rPr>
        <w:t>Definition: Changing direction of linked nodes.</w:t>
      </w:r>
      <w:r w:rsidRPr="005F51E6">
        <w:rPr>
          <w:rFonts w:asciiTheme="majorHAnsi" w:hAnsiTheme="majorHAnsi" w:cstheme="majorHAnsi"/>
        </w:rPr>
        <w:br/>
        <w:t>Concept: Data structures and pointers.</w:t>
      </w:r>
    </w:p>
    <w:sectPr w:rsidR="0071059E" w:rsidRPr="005F51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228374">
    <w:abstractNumId w:val="8"/>
  </w:num>
  <w:num w:numId="2" w16cid:durableId="945112863">
    <w:abstractNumId w:val="6"/>
  </w:num>
  <w:num w:numId="3" w16cid:durableId="430930105">
    <w:abstractNumId w:val="5"/>
  </w:num>
  <w:num w:numId="4" w16cid:durableId="1301417226">
    <w:abstractNumId w:val="4"/>
  </w:num>
  <w:num w:numId="5" w16cid:durableId="631860047">
    <w:abstractNumId w:val="7"/>
  </w:num>
  <w:num w:numId="6" w16cid:durableId="217017233">
    <w:abstractNumId w:val="3"/>
  </w:num>
  <w:num w:numId="7" w16cid:durableId="311762472">
    <w:abstractNumId w:val="2"/>
  </w:num>
  <w:num w:numId="8" w16cid:durableId="326901593">
    <w:abstractNumId w:val="1"/>
  </w:num>
  <w:num w:numId="9" w16cid:durableId="1832868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51E6"/>
    <w:rsid w:val="0071059E"/>
    <w:rsid w:val="00AA1D8D"/>
    <w:rsid w:val="00B47730"/>
    <w:rsid w:val="00CB0664"/>
    <w:rsid w:val="00EE38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371DD9"/>
  <w14:defaultImageDpi w14:val="300"/>
  <w15:docId w15:val="{EFEE7FC6-C969-403E-B31F-FA8E86C8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Hrishikesh Tholbare</cp:lastModifiedBy>
  <cp:revision>2</cp:revision>
  <dcterms:created xsi:type="dcterms:W3CDTF">2013-12-23T23:15:00Z</dcterms:created>
  <dcterms:modified xsi:type="dcterms:W3CDTF">2026-04-02T12:13:00Z</dcterms:modified>
  <cp:category/>
</cp:coreProperties>
</file>